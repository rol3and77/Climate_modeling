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6265" w14:textId="77777777" w:rsidR="00B95C47" w:rsidRDefault="00000000">
      <w:pPr>
        <w:jc w:val="center"/>
      </w:pPr>
      <w:r>
        <w:rPr>
          <w:b/>
          <w:sz w:val="36"/>
        </w:rPr>
        <w:t>기후</w:t>
      </w:r>
      <w:r>
        <w:rPr>
          <w:b/>
          <w:sz w:val="36"/>
        </w:rPr>
        <w:t xml:space="preserve"> </w:t>
      </w:r>
      <w:r>
        <w:rPr>
          <w:b/>
          <w:sz w:val="36"/>
        </w:rPr>
        <w:t>모델링</w:t>
      </w:r>
      <w:r>
        <w:rPr>
          <w:b/>
          <w:sz w:val="36"/>
        </w:rPr>
        <w:t xml:space="preserve"> </w:t>
      </w:r>
      <w:r>
        <w:rPr>
          <w:b/>
          <w:sz w:val="36"/>
        </w:rPr>
        <w:t>웹사이트</w:t>
      </w:r>
      <w:r>
        <w:rPr>
          <w:b/>
          <w:sz w:val="36"/>
        </w:rPr>
        <w:t xml:space="preserve"> </w:t>
      </w:r>
      <w:r>
        <w:rPr>
          <w:b/>
          <w:sz w:val="36"/>
        </w:rPr>
        <w:t>코드</w:t>
      </w:r>
      <w:r>
        <w:rPr>
          <w:b/>
          <w:sz w:val="36"/>
        </w:rPr>
        <w:t xml:space="preserve"> </w:t>
      </w:r>
      <w:r>
        <w:rPr>
          <w:b/>
          <w:sz w:val="36"/>
        </w:rPr>
        <w:t>기반</w:t>
      </w:r>
      <w:r>
        <w:rPr>
          <w:b/>
          <w:sz w:val="36"/>
        </w:rPr>
        <w:t xml:space="preserve"> </w:t>
      </w:r>
      <w:r>
        <w:rPr>
          <w:b/>
          <w:sz w:val="36"/>
        </w:rPr>
        <w:t>분석</w:t>
      </w:r>
      <w:r>
        <w:rPr>
          <w:b/>
          <w:sz w:val="36"/>
        </w:rPr>
        <w:t xml:space="preserve"> </w:t>
      </w:r>
      <w:r>
        <w:rPr>
          <w:b/>
          <w:sz w:val="36"/>
        </w:rPr>
        <w:t>리포트</w:t>
      </w:r>
    </w:p>
    <w:p w14:paraId="72337436" w14:textId="77777777" w:rsidR="00B95C47" w:rsidRDefault="00000000">
      <w:pPr>
        <w:jc w:val="center"/>
      </w:pPr>
      <w:r>
        <w:t>Climate Modeling Research Dashboard - Code-Based Analysis Report</w:t>
      </w:r>
    </w:p>
    <w:p w14:paraId="3AFE2C4F" w14:textId="77777777" w:rsidR="00B95C47" w:rsidRDefault="00B95C47"/>
    <w:p w14:paraId="43F6B3BB" w14:textId="77777777" w:rsidR="00B95C47" w:rsidRDefault="00000000">
      <w:pPr>
        <w:pStyle w:val="1"/>
      </w:pPr>
      <w:r>
        <w:t>목차</w:t>
      </w:r>
    </w:p>
    <w:p w14:paraId="6A59EF63" w14:textId="77777777" w:rsidR="00B95C47" w:rsidRDefault="00000000">
      <w:r>
        <w:t xml:space="preserve">1. </w:t>
      </w:r>
      <w:r>
        <w:t>연구</w:t>
      </w:r>
      <w:r>
        <w:t xml:space="preserve"> </w:t>
      </w:r>
      <w:r>
        <w:t>목적</w:t>
      </w:r>
    </w:p>
    <w:p w14:paraId="17419CBB" w14:textId="77777777" w:rsidR="00B95C47" w:rsidRDefault="00000000">
      <w:r>
        <w:t xml:space="preserve">2. </w:t>
      </w:r>
      <w:r>
        <w:t>모델</w:t>
      </w:r>
      <w:r>
        <w:t xml:space="preserve"> </w:t>
      </w:r>
      <w:r>
        <w:t>구조와</w:t>
      </w:r>
      <w:r>
        <w:t xml:space="preserve"> </w:t>
      </w:r>
      <w:r>
        <w:t>물리적</w:t>
      </w:r>
      <w:r>
        <w:t xml:space="preserve"> </w:t>
      </w:r>
      <w:r>
        <w:t>가정</w:t>
      </w:r>
    </w:p>
    <w:p w14:paraId="4B267DC3" w14:textId="77777777" w:rsidR="00B95C47" w:rsidRDefault="00000000">
      <w:r>
        <w:t xml:space="preserve">3. </w:t>
      </w:r>
      <w:r>
        <w:t>데이터와</w:t>
      </w:r>
      <w:r>
        <w:t xml:space="preserve"> </w:t>
      </w:r>
      <w:r>
        <w:t>분석</w:t>
      </w:r>
      <w:r>
        <w:t xml:space="preserve"> </w:t>
      </w:r>
      <w:r>
        <w:t>방법</w:t>
      </w:r>
    </w:p>
    <w:p w14:paraId="1EB374CA" w14:textId="77777777" w:rsidR="00B95C47" w:rsidRDefault="00000000">
      <w:r>
        <w:t xml:space="preserve">4. </w:t>
      </w:r>
      <w:r>
        <w:t>페이지별</w:t>
      </w:r>
      <w:r>
        <w:t xml:space="preserve"> </w:t>
      </w:r>
      <w:r>
        <w:t>분석</w:t>
      </w:r>
      <w:r>
        <w:t xml:space="preserve"> </w:t>
      </w:r>
      <w:r>
        <w:t>결과</w:t>
      </w:r>
    </w:p>
    <w:p w14:paraId="65941FC7" w14:textId="77777777" w:rsidR="00B95C47" w:rsidRDefault="00000000">
      <w:r>
        <w:t xml:space="preserve">5. </w:t>
      </w:r>
      <w:r>
        <w:t>종합</w:t>
      </w:r>
      <w:r>
        <w:t xml:space="preserve"> </w:t>
      </w:r>
      <w:r>
        <w:t>해석</w:t>
      </w:r>
    </w:p>
    <w:p w14:paraId="7E94108C" w14:textId="77777777" w:rsidR="00B95C47" w:rsidRDefault="00000000">
      <w:r>
        <w:t xml:space="preserve">6. </w:t>
      </w:r>
      <w:r>
        <w:t>한계와</w:t>
      </w:r>
      <w:r>
        <w:t xml:space="preserve"> </w:t>
      </w:r>
      <w:r>
        <w:t>개선</w:t>
      </w:r>
      <w:r>
        <w:t xml:space="preserve"> </w:t>
      </w:r>
      <w:r>
        <w:t>방향</w:t>
      </w:r>
    </w:p>
    <w:p w14:paraId="114BC359" w14:textId="77777777" w:rsidR="00B95C47" w:rsidRDefault="00000000">
      <w:r>
        <w:t xml:space="preserve">7. </w:t>
      </w:r>
      <w:r>
        <w:t>결론</w:t>
      </w:r>
    </w:p>
    <w:p w14:paraId="2291E3CF" w14:textId="77777777" w:rsidR="00B95C47" w:rsidRDefault="00000000">
      <w:r>
        <w:t xml:space="preserve">8. </w:t>
      </w:r>
      <w:r>
        <w:t>참고</w:t>
      </w:r>
      <w:r>
        <w:t xml:space="preserve"> </w:t>
      </w:r>
      <w:r>
        <w:t>자료</w:t>
      </w:r>
    </w:p>
    <w:p w14:paraId="51DD31B2" w14:textId="77777777" w:rsidR="00B95C47" w:rsidRDefault="00000000">
      <w:r>
        <w:br w:type="page"/>
      </w:r>
    </w:p>
    <w:p w14:paraId="2DC86E07" w14:textId="77777777" w:rsidR="00B95C47" w:rsidRDefault="00000000">
      <w:pPr>
        <w:pStyle w:val="1"/>
      </w:pPr>
      <w:r>
        <w:lastRenderedPageBreak/>
        <w:t xml:space="preserve">1. </w:t>
      </w:r>
      <w:r>
        <w:t>연구</w:t>
      </w:r>
      <w:r>
        <w:t xml:space="preserve"> </w:t>
      </w:r>
      <w:r>
        <w:t>목적</w:t>
      </w:r>
    </w:p>
    <w:p w14:paraId="7D31DFC0" w14:textId="77777777" w:rsidR="00B95C47" w:rsidRDefault="00000000">
      <w:pPr>
        <w:spacing w:after="120"/>
      </w:pPr>
      <w:r>
        <w:t>본</w:t>
      </w:r>
      <w:r>
        <w:t xml:space="preserve"> </w:t>
      </w:r>
      <w:r>
        <w:t>보고서는</w:t>
      </w:r>
      <w:r>
        <w:t xml:space="preserve"> </w:t>
      </w:r>
      <w:r>
        <w:t>현재</w:t>
      </w:r>
      <w:r>
        <w:t xml:space="preserve"> </w:t>
      </w:r>
      <w:r>
        <w:t>구현된</w:t>
      </w:r>
      <w:r>
        <w:t xml:space="preserve"> </w:t>
      </w:r>
      <w:r>
        <w:t>기후</w:t>
      </w:r>
      <w:r>
        <w:t xml:space="preserve"> </w:t>
      </w:r>
      <w:r>
        <w:t>모델링</w:t>
      </w:r>
      <w:r>
        <w:t xml:space="preserve"> </w:t>
      </w:r>
      <w:r>
        <w:t>웹사이트의</w:t>
      </w:r>
      <w:r>
        <w:t xml:space="preserve"> </w:t>
      </w:r>
      <w:r>
        <w:t>코드</w:t>
      </w:r>
      <w:r>
        <w:t xml:space="preserve"> </w:t>
      </w:r>
      <w:r>
        <w:t>구조와</w:t>
      </w:r>
      <w:r>
        <w:t xml:space="preserve"> </w:t>
      </w:r>
      <w:r>
        <w:t>계산</w:t>
      </w:r>
      <w:r>
        <w:t xml:space="preserve"> </w:t>
      </w:r>
      <w:r>
        <w:t>결과를</w:t>
      </w:r>
      <w:r>
        <w:t xml:space="preserve"> </w:t>
      </w:r>
      <w:r>
        <w:t>기준으로</w:t>
      </w:r>
      <w:r>
        <w:t xml:space="preserve"> </w:t>
      </w:r>
      <w:r>
        <w:t>작성되었다</w:t>
      </w:r>
      <w:r>
        <w:t xml:space="preserve">. </w:t>
      </w:r>
      <w:r>
        <w:t>목적은</w:t>
      </w:r>
      <w:r>
        <w:t xml:space="preserve"> </w:t>
      </w:r>
      <w:r>
        <w:t>단순화된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에너지</w:t>
      </w:r>
      <w:r>
        <w:t xml:space="preserve"> </w:t>
      </w:r>
      <w:r>
        <w:t>균형</w:t>
      </w:r>
      <w:r>
        <w:t xml:space="preserve"> </w:t>
      </w:r>
      <w:r>
        <w:t>모델이</w:t>
      </w:r>
      <w:r>
        <w:t xml:space="preserve"> </w:t>
      </w:r>
      <w:r>
        <w:t>전지구</w:t>
      </w:r>
      <w:r>
        <w:t xml:space="preserve"> </w:t>
      </w:r>
      <w:r>
        <w:t>평균</w:t>
      </w:r>
      <w:r>
        <w:t xml:space="preserve"> </w:t>
      </w:r>
      <w:r>
        <w:t>기온의</w:t>
      </w:r>
      <w:r>
        <w:t xml:space="preserve"> </w:t>
      </w:r>
      <w:r>
        <w:t>장기</w:t>
      </w:r>
      <w:r>
        <w:t xml:space="preserve"> </w:t>
      </w:r>
      <w:r>
        <w:t>변화를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재현할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평가하고</w:t>
      </w:r>
      <w:r>
        <w:t xml:space="preserve">, </w:t>
      </w:r>
      <w:r>
        <w:t>시나리오</w:t>
      </w:r>
      <w:r>
        <w:t xml:space="preserve"> </w:t>
      </w:r>
      <w:r>
        <w:t>예측</w:t>
      </w:r>
      <w:r>
        <w:t xml:space="preserve">, </w:t>
      </w:r>
      <w:r>
        <w:t>파라미터</w:t>
      </w:r>
      <w:r>
        <w:t xml:space="preserve"> </w:t>
      </w:r>
      <w:r>
        <w:t>실험</w:t>
      </w:r>
      <w:r>
        <w:t xml:space="preserve">, </w:t>
      </w:r>
      <w:r>
        <w:t>관측자료</w:t>
      </w:r>
      <w:r>
        <w:t xml:space="preserve"> </w:t>
      </w:r>
      <w:r>
        <w:t>비교</w:t>
      </w:r>
      <w:r>
        <w:t xml:space="preserve">, </w:t>
      </w:r>
      <w:r>
        <w:t>잔차</w:t>
      </w:r>
      <w:r>
        <w:t xml:space="preserve"> </w:t>
      </w:r>
      <w:r>
        <w:t>진단</w:t>
      </w:r>
      <w:r>
        <w:t xml:space="preserve">, </w:t>
      </w:r>
      <w:r>
        <w:t>불확실성</w:t>
      </w:r>
      <w:r>
        <w:t xml:space="preserve"> </w:t>
      </w:r>
      <w:r>
        <w:t>분석의</w:t>
      </w:r>
      <w:r>
        <w:t xml:space="preserve"> </w:t>
      </w:r>
      <w:r>
        <w:t>의미를</w:t>
      </w:r>
      <w:r>
        <w:t xml:space="preserve"> </w:t>
      </w:r>
      <w:r>
        <w:t>정리하는</w:t>
      </w:r>
      <w:r>
        <w:t xml:space="preserve"> </w:t>
      </w:r>
      <w:r>
        <w:t>것이다</w:t>
      </w:r>
      <w:r>
        <w:t>.</w:t>
      </w:r>
    </w:p>
    <w:p w14:paraId="7D61C773" w14:textId="77777777" w:rsidR="00B95C47" w:rsidRDefault="00000000">
      <w:pPr>
        <w:spacing w:after="120"/>
      </w:pPr>
      <w:r>
        <w:t>본</w:t>
      </w:r>
      <w:r>
        <w:t xml:space="preserve"> </w:t>
      </w:r>
      <w:r>
        <w:t>모델은</w:t>
      </w:r>
      <w:r>
        <w:t xml:space="preserve"> </w:t>
      </w:r>
      <w:r>
        <w:t>단기</w:t>
      </w:r>
      <w:r>
        <w:t xml:space="preserve"> </w:t>
      </w:r>
      <w:r>
        <w:t>기상예보</w:t>
      </w:r>
      <w:r>
        <w:t xml:space="preserve"> </w:t>
      </w:r>
      <w:r>
        <w:t>모델이</w:t>
      </w:r>
      <w:r>
        <w:t xml:space="preserve"> </w:t>
      </w:r>
      <w:r>
        <w:t>아니라</w:t>
      </w:r>
      <w:r>
        <w:t xml:space="preserve"> </w:t>
      </w:r>
      <w:r>
        <w:t>전지구</w:t>
      </w:r>
      <w:r>
        <w:t xml:space="preserve"> </w:t>
      </w:r>
      <w:r>
        <w:t>평균</w:t>
      </w:r>
      <w:r>
        <w:t xml:space="preserve"> </w:t>
      </w:r>
      <w:r>
        <w:t>기온의</w:t>
      </w:r>
      <w:r>
        <w:t xml:space="preserve"> </w:t>
      </w:r>
      <w:r>
        <w:t>장기</w:t>
      </w:r>
      <w:r>
        <w:t xml:space="preserve"> </w:t>
      </w:r>
      <w:r>
        <w:t>경향을</w:t>
      </w:r>
      <w:r>
        <w:t xml:space="preserve"> </w:t>
      </w:r>
      <w:r>
        <w:t>설명하기</w:t>
      </w:r>
      <w:r>
        <w:t xml:space="preserve"> </w:t>
      </w:r>
      <w:r>
        <w:t>위한</w:t>
      </w:r>
      <w:r>
        <w:t xml:space="preserve"> </w:t>
      </w:r>
      <w:r>
        <w:t>간이</w:t>
      </w:r>
      <w:r>
        <w:t xml:space="preserve"> </w:t>
      </w:r>
      <w:r>
        <w:t>기후</w:t>
      </w:r>
      <w:r>
        <w:t xml:space="preserve"> </w:t>
      </w:r>
      <w:r>
        <w:t>모델이다</w:t>
      </w:r>
      <w:r>
        <w:t xml:space="preserve">. </w:t>
      </w:r>
      <w:r>
        <w:t>따라서</w:t>
      </w:r>
      <w:r>
        <w:t xml:space="preserve"> </w:t>
      </w:r>
      <w:r>
        <w:t>특정</w:t>
      </w:r>
      <w:r>
        <w:t xml:space="preserve"> </w:t>
      </w:r>
      <w:r>
        <w:t>지역의</w:t>
      </w:r>
      <w:r>
        <w:t xml:space="preserve"> </w:t>
      </w:r>
      <w:r>
        <w:t>날씨나</w:t>
      </w:r>
      <w:r>
        <w:t xml:space="preserve"> </w:t>
      </w:r>
      <w:r>
        <w:t>단기</w:t>
      </w:r>
      <w:r>
        <w:t xml:space="preserve"> </w:t>
      </w:r>
      <w:r>
        <w:t>변동을</w:t>
      </w:r>
      <w:r>
        <w:t xml:space="preserve"> </w:t>
      </w:r>
      <w:r>
        <w:t>정밀하게</w:t>
      </w:r>
      <w:r>
        <w:t xml:space="preserve"> </w:t>
      </w:r>
      <w:r>
        <w:t>예측하기보다는</w:t>
      </w:r>
      <w:r>
        <w:t xml:space="preserve">, </w:t>
      </w:r>
      <w:r>
        <w:t>주요</w:t>
      </w:r>
      <w:r>
        <w:t xml:space="preserve"> </w:t>
      </w:r>
      <w:r>
        <w:t>강제력과</w:t>
      </w:r>
      <w:r>
        <w:t xml:space="preserve"> </w:t>
      </w:r>
      <w:r>
        <w:t>기후</w:t>
      </w:r>
      <w:r>
        <w:t xml:space="preserve"> </w:t>
      </w:r>
      <w:r>
        <w:t>시스템의</w:t>
      </w:r>
      <w:r>
        <w:t xml:space="preserve"> </w:t>
      </w:r>
      <w:r>
        <w:t>반응을</w:t>
      </w:r>
      <w:r>
        <w:t xml:space="preserve"> </w:t>
      </w:r>
      <w:r>
        <w:t>직관적으로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둔다</w:t>
      </w:r>
      <w:r>
        <w:t>.</w:t>
      </w:r>
    </w:p>
    <w:p w14:paraId="2B2D8CFA" w14:textId="77777777" w:rsidR="00B95C47" w:rsidRDefault="00000000">
      <w:pPr>
        <w:pStyle w:val="1"/>
      </w:pPr>
      <w:r>
        <w:t xml:space="preserve">2. </w:t>
      </w:r>
      <w:r>
        <w:t>모델</w:t>
      </w:r>
      <w:r>
        <w:t xml:space="preserve"> </w:t>
      </w:r>
      <w:r>
        <w:t>구조와</w:t>
      </w:r>
      <w:r>
        <w:t xml:space="preserve"> </w:t>
      </w:r>
      <w:r>
        <w:t>물리적</w:t>
      </w:r>
      <w:r>
        <w:t xml:space="preserve"> </w:t>
      </w:r>
      <w:r>
        <w:t>가정</w:t>
      </w:r>
    </w:p>
    <w:p w14:paraId="0D861296" w14:textId="77777777" w:rsidR="00B95C47" w:rsidRDefault="00000000">
      <w:pPr>
        <w:spacing w:after="120"/>
      </w:pPr>
      <w:r>
        <w:t>현재</w:t>
      </w:r>
      <w:r>
        <w:t xml:space="preserve"> </w:t>
      </w:r>
      <w:r>
        <w:t>코드는</w:t>
      </w:r>
      <w:r>
        <w:t xml:space="preserve"> </w:t>
      </w:r>
      <w:r>
        <w:t>육지</w:t>
      </w:r>
      <w:r>
        <w:t xml:space="preserve">, </w:t>
      </w:r>
      <w:r>
        <w:t>해양</w:t>
      </w:r>
      <w:r>
        <w:t xml:space="preserve"> </w:t>
      </w:r>
      <w:r>
        <w:t>혼합층</w:t>
      </w:r>
      <w:r>
        <w:t xml:space="preserve">, </w:t>
      </w:r>
      <w:r>
        <w:t>심해의</w:t>
      </w:r>
      <w:r>
        <w:t xml:space="preserve"> </w:t>
      </w:r>
      <w:r>
        <w:t>세</w:t>
      </w:r>
      <w:r>
        <w:t xml:space="preserve"> </w:t>
      </w:r>
      <w:r>
        <w:t>층으로</w:t>
      </w:r>
      <w:r>
        <w:t xml:space="preserve"> </w:t>
      </w:r>
      <w:r>
        <w:t>구성된</w:t>
      </w:r>
      <w:r>
        <w:t xml:space="preserve"> </w:t>
      </w:r>
      <w:r>
        <w:t>단순</w:t>
      </w:r>
      <w:r>
        <w:t xml:space="preserve"> </w:t>
      </w:r>
      <w:r>
        <w:t>에너지</w:t>
      </w:r>
      <w:r>
        <w:t xml:space="preserve"> </w:t>
      </w:r>
      <w:r>
        <w:t>균형</w:t>
      </w:r>
      <w:r>
        <w:t xml:space="preserve"> </w:t>
      </w:r>
      <w:r>
        <w:t>모델을</w:t>
      </w:r>
      <w:r>
        <w:t xml:space="preserve"> </w:t>
      </w:r>
      <w:r>
        <w:t>사용한다</w:t>
      </w:r>
      <w:r>
        <w:t xml:space="preserve">. </w:t>
      </w:r>
      <w:r>
        <w:t>육지는</w:t>
      </w:r>
      <w:r>
        <w:t xml:space="preserve"> </w:t>
      </w:r>
      <w:r>
        <w:t>상대적으로</w:t>
      </w:r>
      <w:r>
        <w:t xml:space="preserve"> </w:t>
      </w:r>
      <w:r>
        <w:t>작은</w:t>
      </w:r>
      <w:r>
        <w:t xml:space="preserve"> </w:t>
      </w:r>
      <w:r>
        <w:t>열용량을</w:t>
      </w:r>
      <w:r>
        <w:t xml:space="preserve"> </w:t>
      </w:r>
      <w:r>
        <w:t>가지므로</w:t>
      </w:r>
      <w:r>
        <w:t xml:space="preserve"> </w:t>
      </w:r>
      <w:r>
        <w:t>빠르게</w:t>
      </w:r>
      <w:r>
        <w:t xml:space="preserve"> </w:t>
      </w:r>
      <w:r>
        <w:t>반응하고</w:t>
      </w:r>
      <w:r>
        <w:t xml:space="preserve">, </w:t>
      </w:r>
      <w:r>
        <w:t>해양</w:t>
      </w:r>
      <w:r>
        <w:t xml:space="preserve"> </w:t>
      </w:r>
      <w:r>
        <w:t>혼합층과</w:t>
      </w:r>
      <w:r>
        <w:t xml:space="preserve"> </w:t>
      </w:r>
      <w:r>
        <w:t>심해는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열용량을</w:t>
      </w:r>
      <w:r>
        <w:t xml:space="preserve"> </w:t>
      </w:r>
      <w:r>
        <w:t>통해</w:t>
      </w:r>
      <w:r>
        <w:t xml:space="preserve"> </w:t>
      </w:r>
      <w:r>
        <w:t>장기적인</w:t>
      </w:r>
      <w:r>
        <w:t xml:space="preserve"> </w:t>
      </w:r>
      <w:r>
        <w:t>열</w:t>
      </w:r>
      <w:r>
        <w:t xml:space="preserve"> </w:t>
      </w:r>
      <w:r>
        <w:t>저장</w:t>
      </w:r>
      <w:r>
        <w:t xml:space="preserve"> </w:t>
      </w:r>
      <w:r>
        <w:t>효과를</w:t>
      </w:r>
      <w:r>
        <w:t xml:space="preserve"> </w:t>
      </w:r>
      <w:r>
        <w:t>나타낸다</w:t>
      </w:r>
      <w:r>
        <w:t>.</w:t>
      </w:r>
    </w:p>
    <w:p w14:paraId="6B83CE12" w14:textId="77777777" w:rsidR="00B95C47" w:rsidRDefault="00000000">
      <w:pPr>
        <w:ind w:left="288" w:hanging="216"/>
      </w:pPr>
      <w:r>
        <w:t xml:space="preserve">- CO2 </w:t>
      </w:r>
      <w:r>
        <w:t>복사</w:t>
      </w:r>
      <w:r>
        <w:t xml:space="preserve"> </w:t>
      </w:r>
      <w:r>
        <w:t>강제력</w:t>
      </w:r>
      <w:r>
        <w:t xml:space="preserve">: CO2 </w:t>
      </w:r>
      <w:r>
        <w:t>농도</w:t>
      </w:r>
      <w:r>
        <w:t xml:space="preserve"> </w:t>
      </w:r>
      <w:r>
        <w:t>증가에</w:t>
      </w:r>
      <w:r>
        <w:t xml:space="preserve"> </w:t>
      </w:r>
      <w:r>
        <w:t>따른</w:t>
      </w:r>
      <w:r>
        <w:t xml:space="preserve"> </w:t>
      </w:r>
      <w:r>
        <w:t>로그</w:t>
      </w:r>
      <w:r>
        <w:t xml:space="preserve"> </w:t>
      </w:r>
      <w:r>
        <w:t>형태의</w:t>
      </w:r>
      <w:r>
        <w:t xml:space="preserve"> </w:t>
      </w:r>
      <w:r>
        <w:t>복사</w:t>
      </w:r>
      <w:r>
        <w:t xml:space="preserve"> </w:t>
      </w:r>
      <w:r>
        <w:t>강제력을</w:t>
      </w:r>
      <w:r>
        <w:t xml:space="preserve"> </w:t>
      </w:r>
      <w:r>
        <w:t>사용한다</w:t>
      </w:r>
      <w:r>
        <w:t>.</w:t>
      </w:r>
    </w:p>
    <w:p w14:paraId="3A85709D" w14:textId="77777777" w:rsidR="00B95C47" w:rsidRDefault="00000000">
      <w:pPr>
        <w:ind w:left="288" w:hanging="216"/>
      </w:pPr>
      <w:r>
        <w:t xml:space="preserve">- </w:t>
      </w:r>
      <w:r>
        <w:t>에어로졸</w:t>
      </w:r>
      <w:r>
        <w:t xml:space="preserve"> </w:t>
      </w:r>
      <w:r>
        <w:t>냉각</w:t>
      </w:r>
      <w:r>
        <w:t xml:space="preserve"> </w:t>
      </w:r>
      <w:r>
        <w:t>효과</w:t>
      </w:r>
      <w:r>
        <w:t xml:space="preserve">: </w:t>
      </w:r>
      <w:r>
        <w:t>산업화</w:t>
      </w:r>
      <w:r>
        <w:t xml:space="preserve"> </w:t>
      </w:r>
      <w:r>
        <w:t>이후</w:t>
      </w:r>
      <w:r>
        <w:t xml:space="preserve"> </w:t>
      </w:r>
      <w:r>
        <w:t>증가했다가</w:t>
      </w:r>
      <w:r>
        <w:t xml:space="preserve"> </w:t>
      </w:r>
      <w:r>
        <w:t>최근</w:t>
      </w:r>
      <w:r>
        <w:t xml:space="preserve"> </w:t>
      </w:r>
      <w:r>
        <w:t>감소하는</w:t>
      </w:r>
      <w:r>
        <w:t xml:space="preserve"> </w:t>
      </w:r>
      <w:r>
        <w:t>시간</w:t>
      </w:r>
      <w:r>
        <w:t xml:space="preserve"> </w:t>
      </w:r>
      <w:r>
        <w:t>의존적</w:t>
      </w:r>
      <w:r>
        <w:t xml:space="preserve"> </w:t>
      </w:r>
      <w:r>
        <w:t>냉각</w:t>
      </w:r>
      <w:r>
        <w:t xml:space="preserve"> </w:t>
      </w:r>
      <w:r>
        <w:t>효과로</w:t>
      </w:r>
      <w:r>
        <w:t xml:space="preserve"> </w:t>
      </w:r>
      <w:r>
        <w:t>표현된다</w:t>
      </w:r>
      <w:r>
        <w:t>.</w:t>
      </w:r>
    </w:p>
    <w:p w14:paraId="2C3E1C6A" w14:textId="77777777" w:rsidR="00B95C47" w:rsidRDefault="00000000">
      <w:pPr>
        <w:ind w:left="288" w:hanging="216"/>
      </w:pPr>
      <w:r>
        <w:t xml:space="preserve">- </w:t>
      </w:r>
      <w:r>
        <w:t>비</w:t>
      </w:r>
      <w:r>
        <w:t xml:space="preserve">CO2 </w:t>
      </w:r>
      <w:r>
        <w:t>인위적</w:t>
      </w:r>
      <w:r>
        <w:t xml:space="preserve"> </w:t>
      </w:r>
      <w:r>
        <w:t>강제력</w:t>
      </w:r>
      <w:r>
        <w:t xml:space="preserve">: CH4, N2O </w:t>
      </w:r>
      <w:r>
        <w:t>등</w:t>
      </w:r>
      <w:r>
        <w:t xml:space="preserve"> CO2 </w:t>
      </w:r>
      <w:r>
        <w:t>이외</w:t>
      </w:r>
      <w:r>
        <w:t xml:space="preserve"> </w:t>
      </w:r>
      <w:r>
        <w:t>인위적</w:t>
      </w:r>
      <w:r>
        <w:t xml:space="preserve"> </w:t>
      </w:r>
      <w:r>
        <w:t>요인을</w:t>
      </w:r>
      <w:r>
        <w:t xml:space="preserve"> </w:t>
      </w:r>
      <w:r>
        <w:t>단순화된</w:t>
      </w:r>
      <w:r>
        <w:t xml:space="preserve"> </w:t>
      </w:r>
      <w:r>
        <w:t>증가</w:t>
      </w:r>
      <w:r>
        <w:t xml:space="preserve"> </w:t>
      </w:r>
      <w:r>
        <w:t>함수로</w:t>
      </w:r>
      <w:r>
        <w:t xml:space="preserve"> </w:t>
      </w:r>
      <w:r>
        <w:t>반영한다</w:t>
      </w:r>
      <w:r>
        <w:t>.</w:t>
      </w:r>
    </w:p>
    <w:p w14:paraId="65D4DF21" w14:textId="77777777" w:rsidR="00B95C47" w:rsidRDefault="00000000">
      <w:pPr>
        <w:ind w:left="288" w:hanging="216"/>
      </w:pPr>
      <w:r>
        <w:t xml:space="preserve">- </w:t>
      </w:r>
      <w:r>
        <w:t>화산</w:t>
      </w:r>
      <w:r>
        <w:t xml:space="preserve"> </w:t>
      </w:r>
      <w:r>
        <w:t>강제력</w:t>
      </w:r>
      <w:r>
        <w:t xml:space="preserve">: </w:t>
      </w:r>
      <w:r>
        <w:t>주요</w:t>
      </w:r>
      <w:r>
        <w:t xml:space="preserve"> </w:t>
      </w:r>
      <w:r>
        <w:t>화산</w:t>
      </w:r>
      <w:r>
        <w:t xml:space="preserve"> </w:t>
      </w:r>
      <w:r>
        <w:t>분출</w:t>
      </w:r>
      <w:r>
        <w:t xml:space="preserve"> </w:t>
      </w:r>
      <w:r>
        <w:t>이후</w:t>
      </w:r>
      <w:r>
        <w:t xml:space="preserve"> </w:t>
      </w:r>
      <w:r>
        <w:t>지수적으로</w:t>
      </w:r>
      <w:r>
        <w:t xml:space="preserve"> </w:t>
      </w:r>
      <w:r>
        <w:t>감쇠하는</w:t>
      </w:r>
      <w:r>
        <w:t xml:space="preserve"> </w:t>
      </w:r>
      <w:r>
        <w:t>일시적</w:t>
      </w:r>
      <w:r>
        <w:t xml:space="preserve"> </w:t>
      </w:r>
      <w:r>
        <w:t>냉각</w:t>
      </w:r>
      <w:r>
        <w:t xml:space="preserve"> </w:t>
      </w:r>
      <w:r>
        <w:t>효과로</w:t>
      </w:r>
      <w:r>
        <w:t xml:space="preserve"> </w:t>
      </w:r>
      <w:r>
        <w:t>구현된다</w:t>
      </w:r>
      <w:r>
        <w:t>.</w:t>
      </w:r>
    </w:p>
    <w:p w14:paraId="3280DFE9" w14:textId="77777777" w:rsidR="00B95C47" w:rsidRDefault="00000000">
      <w:pPr>
        <w:ind w:left="288" w:hanging="216"/>
      </w:pPr>
      <w:r>
        <w:t xml:space="preserve">- ENSO-like </w:t>
      </w:r>
      <w:r>
        <w:t>내부</w:t>
      </w:r>
      <w:r>
        <w:t xml:space="preserve"> </w:t>
      </w:r>
      <w:r>
        <w:t>변동성</w:t>
      </w:r>
      <w:r>
        <w:t xml:space="preserve">: </w:t>
      </w:r>
      <w:r>
        <w:t>여러</w:t>
      </w:r>
      <w:r>
        <w:t xml:space="preserve"> </w:t>
      </w:r>
      <w:r>
        <w:t>주기의</w:t>
      </w:r>
      <w:r>
        <w:t xml:space="preserve"> </w:t>
      </w:r>
      <w:r>
        <w:t>사인</w:t>
      </w:r>
      <w:r>
        <w:t xml:space="preserve"> </w:t>
      </w:r>
      <w:r>
        <w:t>함수를</w:t>
      </w:r>
      <w:r>
        <w:t xml:space="preserve"> </w:t>
      </w:r>
      <w:r>
        <w:t>조합하여</w:t>
      </w:r>
      <w:r>
        <w:t xml:space="preserve"> </w:t>
      </w:r>
      <w:r>
        <w:t>내부</w:t>
      </w:r>
      <w:r>
        <w:t xml:space="preserve"> </w:t>
      </w:r>
      <w:r>
        <w:t>변동성을</w:t>
      </w:r>
      <w:r>
        <w:t xml:space="preserve"> </w:t>
      </w:r>
      <w:r>
        <w:t>단순</w:t>
      </w:r>
      <w:r>
        <w:t xml:space="preserve"> </w:t>
      </w:r>
      <w:r>
        <w:t>표현한다</w:t>
      </w:r>
      <w:r>
        <w:t>.</w:t>
      </w:r>
    </w:p>
    <w:p w14:paraId="151ACF34" w14:textId="77777777" w:rsidR="00B95C47" w:rsidRDefault="00000000">
      <w:pPr>
        <w:spacing w:after="120"/>
      </w:pPr>
      <w:r>
        <w:t>관측</w:t>
      </w:r>
      <w:r>
        <w:t xml:space="preserve"> </w:t>
      </w:r>
      <w:r>
        <w:t>데이터와</w:t>
      </w:r>
      <w:r>
        <w:t xml:space="preserve"> </w:t>
      </w:r>
      <w:r>
        <w:t>모델</w:t>
      </w:r>
      <w:r>
        <w:t xml:space="preserve"> </w:t>
      </w:r>
      <w:r>
        <w:t>출력의</w:t>
      </w:r>
      <w:r>
        <w:t xml:space="preserve"> </w:t>
      </w:r>
      <w:r>
        <w:t>차이를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L-BFGS-B </w:t>
      </w:r>
      <w:r>
        <w:t>최적화</w:t>
      </w:r>
      <w:r>
        <w:t xml:space="preserve"> </w:t>
      </w:r>
      <w:r>
        <w:t>방법을</w:t>
      </w:r>
      <w:r>
        <w:t xml:space="preserve"> </w:t>
      </w:r>
      <w:r>
        <w:t>사용한다</w:t>
      </w:r>
      <w:r>
        <w:t xml:space="preserve">. </w:t>
      </w:r>
      <w:r>
        <w:t>최적화</w:t>
      </w:r>
      <w:r>
        <w:t xml:space="preserve"> </w:t>
      </w:r>
      <w:r>
        <w:t>대상에는</w:t>
      </w:r>
      <w:r>
        <w:t xml:space="preserve"> </w:t>
      </w:r>
      <w:r>
        <w:t>기후</w:t>
      </w:r>
      <w:r>
        <w:t xml:space="preserve"> </w:t>
      </w:r>
      <w:r>
        <w:t>피드백</w:t>
      </w:r>
      <w:r>
        <w:t xml:space="preserve"> </w:t>
      </w:r>
      <w:r>
        <w:t>파라미터</w:t>
      </w:r>
      <w:r>
        <w:t xml:space="preserve">, </w:t>
      </w:r>
      <w:r>
        <w:t>에어로졸</w:t>
      </w:r>
      <w:r>
        <w:t xml:space="preserve"> </w:t>
      </w:r>
      <w:r>
        <w:t>배율</w:t>
      </w:r>
      <w:r>
        <w:t xml:space="preserve">, </w:t>
      </w:r>
      <w:r>
        <w:t>육지</w:t>
      </w:r>
      <w:r>
        <w:t>-</w:t>
      </w:r>
      <w:r>
        <w:t>해양</w:t>
      </w:r>
      <w:r>
        <w:t xml:space="preserve"> </w:t>
      </w:r>
      <w:r>
        <w:t>열교환</w:t>
      </w:r>
      <w:r>
        <w:t xml:space="preserve"> </w:t>
      </w:r>
      <w:r>
        <w:t>계수</w:t>
      </w:r>
      <w:r>
        <w:t xml:space="preserve">, ENSO </w:t>
      </w:r>
      <w:r>
        <w:t>진폭</w:t>
      </w:r>
      <w:r>
        <w:t xml:space="preserve">, </w:t>
      </w:r>
      <w:r>
        <w:t>화산</w:t>
      </w:r>
      <w:r>
        <w:t xml:space="preserve"> </w:t>
      </w:r>
      <w:r>
        <w:t>강제력</w:t>
      </w:r>
      <w:r>
        <w:t xml:space="preserve"> </w:t>
      </w:r>
      <w:r>
        <w:t>배율</w:t>
      </w:r>
      <w:r>
        <w:t xml:space="preserve">, </w:t>
      </w:r>
      <w:r>
        <w:t>비</w:t>
      </w:r>
      <w:r>
        <w:t xml:space="preserve">CO2 </w:t>
      </w:r>
      <w:r>
        <w:t>강제력</w:t>
      </w:r>
      <w:r>
        <w:t xml:space="preserve"> </w:t>
      </w:r>
      <w:r>
        <w:t>계수가</w:t>
      </w:r>
      <w:r>
        <w:t xml:space="preserve"> </w:t>
      </w:r>
      <w:r>
        <w:t>포함된다</w:t>
      </w:r>
      <w:r>
        <w:t>.</w:t>
      </w:r>
    </w:p>
    <w:p w14:paraId="408BC466" w14:textId="77777777" w:rsidR="00B95C47" w:rsidRDefault="00000000">
      <w:pPr>
        <w:pStyle w:val="1"/>
      </w:pPr>
      <w:r>
        <w:t xml:space="preserve">3. </w:t>
      </w:r>
      <w:r>
        <w:t>데이터와</w:t>
      </w:r>
      <w:r>
        <w:t xml:space="preserve"> </w:t>
      </w:r>
      <w:r>
        <w:t>분석</w:t>
      </w:r>
      <w:r>
        <w:t xml:space="preserve"> </w:t>
      </w:r>
      <w:r>
        <w:t>방법</w:t>
      </w:r>
    </w:p>
    <w:p w14:paraId="4CFA53F9" w14:textId="77777777" w:rsidR="00B95C47" w:rsidRDefault="00000000">
      <w:pPr>
        <w:spacing w:after="120"/>
      </w:pPr>
      <w:r>
        <w:t>관측자료는</w:t>
      </w:r>
      <w:r>
        <w:t xml:space="preserve"> NASA GISS GISTEMP v4</w:t>
      </w:r>
      <w:r>
        <w:t>의</w:t>
      </w:r>
      <w:r>
        <w:t xml:space="preserve"> </w:t>
      </w:r>
      <w:r>
        <w:t>전지구</w:t>
      </w:r>
      <w:r>
        <w:t xml:space="preserve"> </w:t>
      </w:r>
      <w:r>
        <w:t>평균</w:t>
      </w:r>
      <w:r>
        <w:t xml:space="preserve"> Land-Ocean Temperature Index </w:t>
      </w:r>
      <w:r>
        <w:t>연간</w:t>
      </w:r>
      <w:r>
        <w:t xml:space="preserve"> </w:t>
      </w:r>
      <w:r>
        <w:t>자료를</w:t>
      </w:r>
      <w:r>
        <w:t xml:space="preserve"> </w:t>
      </w:r>
      <w:r>
        <w:t>사용하였다</w:t>
      </w:r>
      <w:r>
        <w:t xml:space="preserve">. </w:t>
      </w:r>
      <w:r>
        <w:t>해당</w:t>
      </w:r>
      <w:r>
        <w:t xml:space="preserve"> </w:t>
      </w:r>
      <w:r>
        <w:t>자료는</w:t>
      </w:r>
      <w:r>
        <w:t xml:space="preserve"> 1951-1980</w:t>
      </w:r>
      <w:r>
        <w:t>년</w:t>
      </w:r>
      <w:r>
        <w:t xml:space="preserve"> </w:t>
      </w:r>
      <w:r>
        <w:t>평균</w:t>
      </w:r>
      <w:r>
        <w:t xml:space="preserve"> </w:t>
      </w:r>
      <w:r>
        <w:t>대비</w:t>
      </w:r>
      <w:r>
        <w:t xml:space="preserve"> </w:t>
      </w:r>
      <w:r>
        <w:t>기온</w:t>
      </w:r>
      <w:r>
        <w:t xml:space="preserve"> </w:t>
      </w:r>
      <w:r>
        <w:t>편차를</w:t>
      </w:r>
      <w:r>
        <w:t xml:space="preserve"> </w:t>
      </w:r>
      <w:r>
        <w:t>제공하며</w:t>
      </w:r>
      <w:r>
        <w:t xml:space="preserve">, </w:t>
      </w:r>
      <w:r>
        <w:t>본</w:t>
      </w:r>
      <w:r>
        <w:t xml:space="preserve"> </w:t>
      </w:r>
      <w:r>
        <w:t>보고서에서는</w:t>
      </w:r>
      <w:r>
        <w:t xml:space="preserve"> 1925</w:t>
      </w:r>
      <w:r>
        <w:t>년부터</w:t>
      </w:r>
      <w:r>
        <w:t xml:space="preserve"> 2025</w:t>
      </w:r>
      <w:r>
        <w:t>년까지의</w:t>
      </w:r>
      <w:r>
        <w:t xml:space="preserve"> </w:t>
      </w:r>
      <w:r>
        <w:t>구간을</w:t>
      </w:r>
      <w:r>
        <w:t xml:space="preserve"> </w:t>
      </w:r>
      <w:r>
        <w:t>분석하였다</w:t>
      </w:r>
      <w:r>
        <w:t>.</w:t>
      </w:r>
    </w:p>
    <w:p w14:paraId="3A7445E8" w14:textId="77777777" w:rsidR="00B95C47" w:rsidRDefault="00000000">
      <w:pPr>
        <w:spacing w:after="120"/>
      </w:pPr>
      <w:r>
        <w:lastRenderedPageBreak/>
        <w:t>최적화</w:t>
      </w:r>
      <w:r>
        <w:t xml:space="preserve"> </w:t>
      </w:r>
      <w:r>
        <w:t>결과</w:t>
      </w:r>
      <w:r>
        <w:t xml:space="preserve">, </w:t>
      </w:r>
      <w:r>
        <w:t>현재</w:t>
      </w:r>
      <w:r>
        <w:t xml:space="preserve"> </w:t>
      </w:r>
      <w:r>
        <w:t>모델은</w:t>
      </w:r>
      <w:r>
        <w:t xml:space="preserve"> NASA GISTEMP </w:t>
      </w:r>
      <w:r>
        <w:t>관측값에</w:t>
      </w:r>
      <w:r>
        <w:t xml:space="preserve"> </w:t>
      </w:r>
      <w:r>
        <w:t>대해</w:t>
      </w:r>
      <w:r>
        <w:t xml:space="preserve"> RMSE 0.110 C, MAE 0.087 C, Bias -0.005 C, Mean sMAPE 32.64%</w:t>
      </w:r>
      <w:r>
        <w:t>를</w:t>
      </w:r>
      <w:r>
        <w:t xml:space="preserve"> </w:t>
      </w:r>
      <w:r>
        <w:t>보였다</w:t>
      </w:r>
      <w:r>
        <w:t>. Bias</w:t>
      </w:r>
      <w:r>
        <w:t>가</w:t>
      </w:r>
      <w:r>
        <w:t xml:space="preserve"> 0</w:t>
      </w:r>
      <w:r>
        <w:t>에</w:t>
      </w:r>
      <w:r>
        <w:t xml:space="preserve"> </w:t>
      </w:r>
      <w:r>
        <w:t>가깝다는</w:t>
      </w:r>
      <w:r>
        <w:t xml:space="preserve"> </w:t>
      </w:r>
      <w:r>
        <w:t>점은</w:t>
      </w:r>
      <w:r>
        <w:t xml:space="preserve"> </w:t>
      </w:r>
      <w:r>
        <w:t>전체</w:t>
      </w:r>
      <w:r>
        <w:t xml:space="preserve"> </w:t>
      </w:r>
      <w:r>
        <w:t>기간에서</w:t>
      </w:r>
      <w:r>
        <w:t xml:space="preserve"> </w:t>
      </w:r>
      <w:r>
        <w:t>과대</w:t>
      </w:r>
      <w:r>
        <w:t xml:space="preserve"> </w:t>
      </w:r>
      <w:r>
        <w:t>또는</w:t>
      </w:r>
      <w:r>
        <w:t xml:space="preserve"> </w:t>
      </w:r>
      <w:r>
        <w:t>과소</w:t>
      </w:r>
      <w:r>
        <w:t xml:space="preserve"> </w:t>
      </w:r>
      <w:r>
        <w:t>방향의</w:t>
      </w:r>
      <w:r>
        <w:t xml:space="preserve"> </w:t>
      </w:r>
      <w:r>
        <w:t>평균적</w:t>
      </w:r>
      <w:r>
        <w:t xml:space="preserve"> </w:t>
      </w:r>
      <w:r>
        <w:t>치우침이</w:t>
      </w:r>
      <w:r>
        <w:t xml:space="preserve"> </w:t>
      </w:r>
      <w:r>
        <w:t>작다는</w:t>
      </w:r>
      <w:r>
        <w:t xml:space="preserve"> </w:t>
      </w:r>
      <w:r>
        <w:t>의미이다</w:t>
      </w:r>
      <w:r>
        <w:t>.</w:t>
      </w:r>
    </w:p>
    <w:p w14:paraId="19AAB5F1" w14:textId="77777777" w:rsidR="00B95C47" w:rsidRDefault="00000000">
      <w:pPr>
        <w:pStyle w:val="1"/>
      </w:pPr>
      <w:r>
        <w:t xml:space="preserve">4. </w:t>
      </w:r>
      <w:r>
        <w:t>페이지별</w:t>
      </w:r>
      <w:r>
        <w:t xml:space="preserve"> </w:t>
      </w:r>
      <w:r>
        <w:t>분석</w:t>
      </w:r>
      <w:r>
        <w:t xml:space="preserve"> </w:t>
      </w:r>
      <w:r>
        <w:t>결과</w:t>
      </w:r>
    </w:p>
    <w:p w14:paraId="45129E2A" w14:textId="77777777" w:rsidR="00B95C47" w:rsidRDefault="00000000">
      <w:pPr>
        <w:pStyle w:val="21"/>
      </w:pPr>
      <w:r>
        <w:t xml:space="preserve">4.1 </w:t>
      </w:r>
      <w:r>
        <w:t>시나리오</w:t>
      </w:r>
      <w:r>
        <w:t xml:space="preserve"> </w:t>
      </w:r>
      <w:r>
        <w:t>기반</w:t>
      </w:r>
      <w:r>
        <w:t xml:space="preserve"> </w:t>
      </w:r>
      <w:r>
        <w:t>기후</w:t>
      </w:r>
      <w:r>
        <w:t xml:space="preserve"> </w:t>
      </w:r>
      <w:r>
        <w:t>변화</w:t>
      </w:r>
      <w:r>
        <w:t xml:space="preserve"> </w:t>
      </w:r>
      <w:r>
        <w:t>예측</w:t>
      </w:r>
    </w:p>
    <w:p w14:paraId="764A9343" w14:textId="77777777" w:rsidR="00B95C47" w:rsidRDefault="00000000">
      <w:pPr>
        <w:spacing w:after="120"/>
      </w:pPr>
      <w:r>
        <w:t>시나리오</w:t>
      </w:r>
      <w:r>
        <w:t xml:space="preserve"> </w:t>
      </w:r>
      <w:r>
        <w:t>예측</w:t>
      </w:r>
      <w:r>
        <w:t xml:space="preserve"> </w:t>
      </w:r>
      <w:r>
        <w:t>페이지는</w:t>
      </w:r>
      <w:r>
        <w:t xml:space="preserve"> CO2 </w:t>
      </w:r>
      <w:r>
        <w:t>배출</w:t>
      </w:r>
      <w:r>
        <w:t xml:space="preserve"> </w:t>
      </w:r>
      <w:r>
        <w:t>경로에</w:t>
      </w:r>
      <w:r>
        <w:t xml:space="preserve"> </w:t>
      </w:r>
      <w:r>
        <w:t>따라</w:t>
      </w:r>
      <w:r>
        <w:t xml:space="preserve"> 2100</w:t>
      </w:r>
      <w:r>
        <w:t>년까지의</w:t>
      </w:r>
      <w:r>
        <w:t xml:space="preserve"> </w:t>
      </w:r>
      <w:r>
        <w:t>장기</w:t>
      </w:r>
      <w:r>
        <w:t xml:space="preserve"> </w:t>
      </w:r>
      <w:r>
        <w:t>기온</w:t>
      </w:r>
      <w:r>
        <w:t xml:space="preserve"> </w:t>
      </w:r>
      <w:r>
        <w:t>경로를</w:t>
      </w:r>
      <w:r>
        <w:t xml:space="preserve"> </w:t>
      </w:r>
      <w:r>
        <w:t>비교한다</w:t>
      </w:r>
      <w:r>
        <w:t xml:space="preserve">. </w:t>
      </w:r>
      <w:r>
        <w:t>현재</w:t>
      </w:r>
      <w:r>
        <w:t xml:space="preserve"> </w:t>
      </w:r>
      <w:r>
        <w:t>정책</w:t>
      </w:r>
      <w:r>
        <w:t xml:space="preserve"> </w:t>
      </w:r>
      <w:r>
        <w:t>수준에</w:t>
      </w:r>
      <w:r>
        <w:t xml:space="preserve"> </w:t>
      </w:r>
      <w:r>
        <w:t>해당하는</w:t>
      </w:r>
      <w:r>
        <w:t xml:space="preserve"> 2100</w:t>
      </w:r>
      <w:r>
        <w:t>년</w:t>
      </w:r>
      <w:r>
        <w:t xml:space="preserve"> CO2 550 ppm </w:t>
      </w:r>
      <w:r>
        <w:t>조건에서는</w:t>
      </w:r>
      <w:r>
        <w:t xml:space="preserve"> </w:t>
      </w:r>
      <w:r>
        <w:t>온도</w:t>
      </w:r>
      <w:r>
        <w:t xml:space="preserve"> </w:t>
      </w:r>
      <w:r>
        <w:t>상승</w:t>
      </w:r>
      <w:r>
        <w:t xml:space="preserve"> </w:t>
      </w:r>
      <w:r>
        <w:t>경로가</w:t>
      </w:r>
      <w:r>
        <w:t xml:space="preserve"> </w:t>
      </w:r>
      <w:r>
        <w:t>지속적으로</w:t>
      </w:r>
      <w:r>
        <w:t xml:space="preserve"> </w:t>
      </w:r>
      <w:r>
        <w:t>증가하며</w:t>
      </w:r>
      <w:r>
        <w:t xml:space="preserve">, 1.5 C </w:t>
      </w:r>
      <w:r>
        <w:t>및</w:t>
      </w:r>
      <w:r>
        <w:t xml:space="preserve"> 2.0 C </w:t>
      </w:r>
      <w:r>
        <w:t>기준선과</w:t>
      </w:r>
      <w:r>
        <w:t xml:space="preserve"> </w:t>
      </w:r>
      <w:r>
        <w:t>비교하여</w:t>
      </w:r>
      <w:r>
        <w:t xml:space="preserve"> </w:t>
      </w:r>
      <w:r>
        <w:t>장기</w:t>
      </w:r>
      <w:r>
        <w:t xml:space="preserve"> </w:t>
      </w:r>
      <w:r>
        <w:t>온난화</w:t>
      </w:r>
      <w:r>
        <w:t xml:space="preserve"> </w:t>
      </w:r>
      <w:r>
        <w:t>위험</w:t>
      </w:r>
      <w:r>
        <w:t xml:space="preserve"> </w:t>
      </w:r>
      <w:r>
        <w:t>수준을</w:t>
      </w:r>
      <w:r>
        <w:t xml:space="preserve"> </w:t>
      </w:r>
      <w:r>
        <w:t>직관적으로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60061A9" w14:textId="77777777" w:rsidR="00B95C47" w:rsidRDefault="00000000">
      <w:pPr>
        <w:jc w:val="center"/>
      </w:pPr>
      <w:r>
        <w:rPr>
          <w:noProof/>
        </w:rPr>
        <w:drawing>
          <wp:inline distT="0" distB="0" distL="0" distR="0" wp14:anchorId="339AC4F0" wp14:editId="53820866">
            <wp:extent cx="5943600" cy="3169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scenario_proje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4EA8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1. 2100</w:t>
      </w:r>
      <w:r>
        <w:rPr>
          <w:i/>
          <w:sz w:val="18"/>
        </w:rPr>
        <w:t>년</w:t>
      </w:r>
      <w:r>
        <w:rPr>
          <w:i/>
          <w:sz w:val="18"/>
        </w:rPr>
        <w:t xml:space="preserve"> CO2 550 ppm </w:t>
      </w:r>
      <w:r>
        <w:rPr>
          <w:i/>
          <w:sz w:val="18"/>
        </w:rPr>
        <w:t>조건에서의</w:t>
      </w:r>
      <w:r>
        <w:rPr>
          <w:i/>
          <w:sz w:val="18"/>
        </w:rPr>
        <w:t xml:space="preserve"> </w:t>
      </w:r>
      <w:r>
        <w:rPr>
          <w:i/>
          <w:sz w:val="18"/>
        </w:rPr>
        <w:t>전지구</w:t>
      </w:r>
      <w:r>
        <w:rPr>
          <w:i/>
          <w:sz w:val="18"/>
        </w:rPr>
        <w:t xml:space="preserve"> </w:t>
      </w:r>
      <w:r>
        <w:rPr>
          <w:i/>
          <w:sz w:val="18"/>
        </w:rPr>
        <w:t>평균기온</w:t>
      </w:r>
      <w:r>
        <w:rPr>
          <w:i/>
          <w:sz w:val="18"/>
        </w:rPr>
        <w:t xml:space="preserve"> </w:t>
      </w:r>
      <w:r>
        <w:rPr>
          <w:i/>
          <w:sz w:val="18"/>
        </w:rPr>
        <w:t>장기</w:t>
      </w:r>
      <w:r>
        <w:rPr>
          <w:i/>
          <w:sz w:val="18"/>
        </w:rPr>
        <w:t xml:space="preserve"> </w:t>
      </w:r>
      <w:r>
        <w:rPr>
          <w:i/>
          <w:sz w:val="18"/>
        </w:rPr>
        <w:t>예측</w:t>
      </w:r>
      <w:r>
        <w:rPr>
          <w:i/>
          <w:sz w:val="18"/>
        </w:rPr>
        <w:t>.</w:t>
      </w:r>
    </w:p>
    <w:p w14:paraId="1B698110" w14:textId="77777777" w:rsidR="00B95C47" w:rsidRDefault="00000000">
      <w:pPr>
        <w:pStyle w:val="21"/>
      </w:pPr>
      <w:r>
        <w:t xml:space="preserve">4.2 </w:t>
      </w:r>
      <w:r>
        <w:t>기후</w:t>
      </w:r>
      <w:r>
        <w:t xml:space="preserve"> </w:t>
      </w:r>
      <w:r>
        <w:t>시스템</w:t>
      </w:r>
      <w:r>
        <w:t xml:space="preserve"> </w:t>
      </w:r>
      <w:r>
        <w:t>파라미터</w:t>
      </w:r>
      <w:r>
        <w:t xml:space="preserve"> </w:t>
      </w:r>
      <w:r>
        <w:t>실험</w:t>
      </w:r>
    </w:p>
    <w:p w14:paraId="39890A38" w14:textId="77777777" w:rsidR="00B95C47" w:rsidRDefault="00000000">
      <w:pPr>
        <w:spacing w:after="120"/>
      </w:pPr>
      <w:r>
        <w:t>파라미터</w:t>
      </w:r>
      <w:r>
        <w:t xml:space="preserve"> </w:t>
      </w:r>
      <w:r>
        <w:t>실험</w:t>
      </w:r>
      <w:r>
        <w:t xml:space="preserve"> </w:t>
      </w:r>
      <w:r>
        <w:t>페이지는</w:t>
      </w:r>
      <w:r>
        <w:t xml:space="preserve"> CO2 </w:t>
      </w:r>
      <w:r>
        <w:t>농도</w:t>
      </w:r>
      <w:r>
        <w:t xml:space="preserve">, </w:t>
      </w:r>
      <w:r>
        <w:t>기후</w:t>
      </w:r>
      <w:r>
        <w:t xml:space="preserve"> </w:t>
      </w:r>
      <w:r>
        <w:t>피드백</w:t>
      </w:r>
      <w:r>
        <w:t xml:space="preserve">, </w:t>
      </w:r>
      <w:r>
        <w:t>에어로졸</w:t>
      </w:r>
      <w:r>
        <w:t xml:space="preserve"> </w:t>
      </w:r>
      <w:r>
        <w:t>강도를</w:t>
      </w:r>
      <w:r>
        <w:t xml:space="preserve"> </w:t>
      </w:r>
      <w:r>
        <w:t>사용자가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구성되어</w:t>
      </w:r>
      <w:r>
        <w:t xml:space="preserve"> </w:t>
      </w:r>
      <w:r>
        <w:t>있다</w:t>
      </w:r>
      <w:r>
        <w:t xml:space="preserve">. </w:t>
      </w:r>
      <w:r>
        <w:t>현재</w:t>
      </w:r>
      <w:r>
        <w:t xml:space="preserve"> </w:t>
      </w:r>
      <w:r>
        <w:t>화면에서는</w:t>
      </w:r>
      <w:r>
        <w:t xml:space="preserve"> </w:t>
      </w:r>
      <w:r>
        <w:t>해양</w:t>
      </w:r>
      <w:r>
        <w:t xml:space="preserve"> </w:t>
      </w:r>
      <w:r>
        <w:t>열흡수</w:t>
      </w:r>
      <w:r>
        <w:t xml:space="preserve"> </w:t>
      </w:r>
      <w:r>
        <w:t>계수</w:t>
      </w:r>
      <w:r>
        <w:t xml:space="preserve">, ENSO </w:t>
      </w:r>
      <w:r>
        <w:t>진폭</w:t>
      </w:r>
      <w:r>
        <w:t xml:space="preserve">, </w:t>
      </w:r>
      <w:r>
        <w:t>화산</w:t>
      </w:r>
      <w:r>
        <w:t xml:space="preserve"> </w:t>
      </w:r>
      <w:r>
        <w:t>강제력</w:t>
      </w:r>
      <w:r>
        <w:t xml:space="preserve"> </w:t>
      </w:r>
      <w:r>
        <w:t>배율</w:t>
      </w:r>
      <w:r>
        <w:t xml:space="preserve">, </w:t>
      </w:r>
      <w:r>
        <w:t>비</w:t>
      </w:r>
      <w:r>
        <w:t xml:space="preserve">CO2 </w:t>
      </w:r>
      <w:r>
        <w:t>인위적</w:t>
      </w:r>
      <w:r>
        <w:t xml:space="preserve"> </w:t>
      </w:r>
      <w:r>
        <w:t>강제력은</w:t>
      </w:r>
      <w:r>
        <w:t xml:space="preserve"> </w:t>
      </w:r>
      <w:r>
        <w:t>기준값으로</w:t>
      </w:r>
      <w:r>
        <w:t xml:space="preserve"> </w:t>
      </w:r>
      <w:r>
        <w:t>고정되어</w:t>
      </w:r>
      <w:r>
        <w:t xml:space="preserve"> </w:t>
      </w:r>
      <w:r>
        <w:t>있다</w:t>
      </w:r>
      <w:r>
        <w:t xml:space="preserve">. </w:t>
      </w:r>
      <w:r>
        <w:t>층별</w:t>
      </w:r>
      <w:r>
        <w:t xml:space="preserve"> </w:t>
      </w:r>
      <w:r>
        <w:t>온도</w:t>
      </w:r>
      <w:r>
        <w:t xml:space="preserve"> </w:t>
      </w:r>
      <w:r>
        <w:t>반응을</w:t>
      </w:r>
      <w:r>
        <w:t xml:space="preserve"> </w:t>
      </w:r>
      <w:r>
        <w:t>비교하면</w:t>
      </w:r>
      <w:r>
        <w:t xml:space="preserve"> </w:t>
      </w:r>
      <w:r>
        <w:t>육지</w:t>
      </w:r>
      <w:r>
        <w:t xml:space="preserve">, </w:t>
      </w:r>
      <w:r>
        <w:t>해양</w:t>
      </w:r>
      <w:r>
        <w:t xml:space="preserve"> </w:t>
      </w:r>
      <w:r>
        <w:t>혼합층</w:t>
      </w:r>
      <w:r>
        <w:t xml:space="preserve">, </w:t>
      </w:r>
      <w:r>
        <w:t>심해의</w:t>
      </w:r>
      <w:r>
        <w:t xml:space="preserve"> </w:t>
      </w:r>
      <w:r>
        <w:t>반응</w:t>
      </w:r>
      <w:r>
        <w:t xml:space="preserve"> </w:t>
      </w:r>
      <w:r>
        <w:t>속도가</w:t>
      </w:r>
      <w:r>
        <w:t xml:space="preserve"> </w:t>
      </w:r>
      <w:r>
        <w:t>서로</w:t>
      </w:r>
      <w:r>
        <w:t xml:space="preserve"> </w:t>
      </w:r>
      <w:r>
        <w:t>다르며</w:t>
      </w:r>
      <w:r>
        <w:t xml:space="preserve">, </w:t>
      </w:r>
      <w:r>
        <w:t>이는</w:t>
      </w:r>
      <w:r>
        <w:t xml:space="preserve"> </w:t>
      </w:r>
      <w:r>
        <w:t>열용량</w:t>
      </w:r>
      <w:r>
        <w:t xml:space="preserve"> </w:t>
      </w:r>
      <w:r>
        <w:t>차이와</w:t>
      </w:r>
      <w:r>
        <w:t xml:space="preserve"> </w:t>
      </w:r>
      <w:r>
        <w:t>해양</w:t>
      </w:r>
      <w:r>
        <w:t xml:space="preserve"> </w:t>
      </w:r>
      <w:r>
        <w:t>열흡수</w:t>
      </w:r>
      <w:r>
        <w:t xml:space="preserve"> </w:t>
      </w:r>
      <w:r>
        <w:t>효과를</w:t>
      </w:r>
      <w:r>
        <w:t xml:space="preserve"> </w:t>
      </w:r>
      <w:r>
        <w:t>반영한다</w:t>
      </w:r>
      <w:r>
        <w:t>.</w:t>
      </w:r>
    </w:p>
    <w:p w14:paraId="5959E427" w14:textId="77777777" w:rsidR="00B95C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890965" wp14:editId="2A3A4774">
            <wp:extent cx="5943600" cy="3169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layer_respon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95E4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2. </w:t>
      </w:r>
      <w:r>
        <w:rPr>
          <w:i/>
          <w:sz w:val="18"/>
        </w:rPr>
        <w:t>육지</w:t>
      </w:r>
      <w:r>
        <w:rPr>
          <w:i/>
          <w:sz w:val="18"/>
        </w:rPr>
        <w:t xml:space="preserve">, </w:t>
      </w:r>
      <w:r>
        <w:rPr>
          <w:i/>
          <w:sz w:val="18"/>
        </w:rPr>
        <w:t>해양</w:t>
      </w:r>
      <w:r>
        <w:rPr>
          <w:i/>
          <w:sz w:val="18"/>
        </w:rPr>
        <w:t xml:space="preserve"> </w:t>
      </w:r>
      <w:r>
        <w:rPr>
          <w:i/>
          <w:sz w:val="18"/>
        </w:rPr>
        <w:t>혼합층</w:t>
      </w:r>
      <w:r>
        <w:rPr>
          <w:i/>
          <w:sz w:val="18"/>
        </w:rPr>
        <w:t xml:space="preserve">, </w:t>
      </w:r>
      <w:r>
        <w:rPr>
          <w:i/>
          <w:sz w:val="18"/>
        </w:rPr>
        <w:t>심해의</w:t>
      </w:r>
      <w:r>
        <w:rPr>
          <w:i/>
          <w:sz w:val="18"/>
        </w:rPr>
        <w:t xml:space="preserve"> </w:t>
      </w:r>
      <w:r>
        <w:rPr>
          <w:i/>
          <w:sz w:val="18"/>
        </w:rPr>
        <w:t>층별</w:t>
      </w:r>
      <w:r>
        <w:rPr>
          <w:i/>
          <w:sz w:val="18"/>
        </w:rPr>
        <w:t xml:space="preserve"> </w:t>
      </w:r>
      <w:r>
        <w:rPr>
          <w:i/>
          <w:sz w:val="18"/>
        </w:rPr>
        <w:t>온도</w:t>
      </w:r>
      <w:r>
        <w:rPr>
          <w:i/>
          <w:sz w:val="18"/>
        </w:rPr>
        <w:t xml:space="preserve"> </w:t>
      </w:r>
      <w:r>
        <w:rPr>
          <w:i/>
          <w:sz w:val="18"/>
        </w:rPr>
        <w:t>반응</w:t>
      </w:r>
      <w:r>
        <w:rPr>
          <w:i/>
          <w:sz w:val="18"/>
        </w:rPr>
        <w:t>.</w:t>
      </w:r>
    </w:p>
    <w:p w14:paraId="5A8D30FB" w14:textId="77777777" w:rsidR="00B95C47" w:rsidRDefault="00000000">
      <w:pPr>
        <w:pStyle w:val="21"/>
      </w:pPr>
      <w:r>
        <w:t xml:space="preserve">4.3 </w:t>
      </w:r>
      <w:r>
        <w:t>모델</w:t>
      </w:r>
      <w:r>
        <w:t xml:space="preserve"> </w:t>
      </w:r>
      <w:r>
        <w:t>적합도</w:t>
      </w:r>
      <w:r>
        <w:t xml:space="preserve"> </w:t>
      </w:r>
      <w:r>
        <w:t>및</w:t>
      </w:r>
      <w:r>
        <w:t xml:space="preserve"> </w:t>
      </w:r>
      <w:r>
        <w:t>관측자료</w:t>
      </w:r>
      <w:r>
        <w:t xml:space="preserve"> </w:t>
      </w:r>
      <w:r>
        <w:t>비교</w:t>
      </w:r>
    </w:p>
    <w:p w14:paraId="759CEF43" w14:textId="77777777" w:rsidR="00B95C47" w:rsidRDefault="00000000">
      <w:pPr>
        <w:spacing w:after="120"/>
      </w:pPr>
      <w:r>
        <w:t>모델</w:t>
      </w:r>
      <w:r>
        <w:t xml:space="preserve"> </w:t>
      </w:r>
      <w:r>
        <w:t>적합도</w:t>
      </w:r>
      <w:r>
        <w:t xml:space="preserve"> </w:t>
      </w:r>
      <w:r>
        <w:t>페이지는</w:t>
      </w:r>
      <w:r>
        <w:t xml:space="preserve"> </w:t>
      </w:r>
      <w:r>
        <w:t>관측값과</w:t>
      </w:r>
      <w:r>
        <w:t xml:space="preserve"> </w:t>
      </w:r>
      <w:r>
        <w:t>최적화된</w:t>
      </w:r>
      <w:r>
        <w:t xml:space="preserve"> </w:t>
      </w:r>
      <w:r>
        <w:t>모델값을</w:t>
      </w:r>
      <w:r>
        <w:t xml:space="preserve"> </w:t>
      </w:r>
      <w:r>
        <w:t>비교하여</w:t>
      </w:r>
      <w:r>
        <w:t xml:space="preserve"> </w:t>
      </w:r>
      <w:r>
        <w:t>모델이</w:t>
      </w:r>
      <w:r>
        <w:t xml:space="preserve"> </w:t>
      </w:r>
      <w:r>
        <w:t>역사적</w:t>
      </w:r>
      <w:r>
        <w:t xml:space="preserve"> </w:t>
      </w:r>
      <w:r>
        <w:t>기온</w:t>
      </w:r>
      <w:r>
        <w:t xml:space="preserve"> </w:t>
      </w:r>
      <w:r>
        <w:t>변화를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재현하는지</w:t>
      </w:r>
      <w:r>
        <w:t xml:space="preserve"> </w:t>
      </w:r>
      <w:r>
        <w:t>평가한다</w:t>
      </w:r>
      <w:r>
        <w:t xml:space="preserve">. </w:t>
      </w:r>
      <w:r>
        <w:t>관측값과</w:t>
      </w:r>
      <w:r>
        <w:t xml:space="preserve"> </w:t>
      </w:r>
      <w:r>
        <w:t>모델값은</w:t>
      </w:r>
      <w:r>
        <w:t xml:space="preserve"> </w:t>
      </w:r>
      <w:r>
        <w:t>장기</w:t>
      </w:r>
      <w:r>
        <w:t xml:space="preserve"> </w:t>
      </w:r>
      <w:r>
        <w:t>온난화</w:t>
      </w:r>
      <w:r>
        <w:t xml:space="preserve"> </w:t>
      </w:r>
      <w:r>
        <w:t>추세에서</w:t>
      </w:r>
      <w:r>
        <w:t xml:space="preserve"> </w:t>
      </w:r>
      <w:r>
        <w:t>전반적으로</w:t>
      </w:r>
      <w:r>
        <w:t xml:space="preserve"> </w:t>
      </w:r>
      <w:r>
        <w:t>유사한</w:t>
      </w:r>
      <w:r>
        <w:t xml:space="preserve"> </w:t>
      </w:r>
      <w:r>
        <w:t>경로를</w:t>
      </w:r>
      <w:r>
        <w:t xml:space="preserve"> </w:t>
      </w:r>
      <w:r>
        <w:t>보이며</w:t>
      </w:r>
      <w:r>
        <w:t xml:space="preserve">, </w:t>
      </w:r>
      <w:r>
        <w:t>일부</w:t>
      </w:r>
      <w:r>
        <w:t xml:space="preserve"> </w:t>
      </w:r>
      <w:r>
        <w:t>구간에서는</w:t>
      </w:r>
      <w:r>
        <w:t xml:space="preserve"> </w:t>
      </w:r>
      <w:r>
        <w:t>단순화된</w:t>
      </w:r>
      <w:r>
        <w:t xml:space="preserve"> </w:t>
      </w:r>
      <w:r>
        <w:t>강제력</w:t>
      </w:r>
      <w:r>
        <w:t xml:space="preserve"> </w:t>
      </w:r>
      <w:r>
        <w:t>구조와</w:t>
      </w:r>
      <w:r>
        <w:t xml:space="preserve"> </w:t>
      </w:r>
      <w:r>
        <w:t>내부</w:t>
      </w:r>
      <w:r>
        <w:t xml:space="preserve"> </w:t>
      </w:r>
      <w:r>
        <w:t>변동성</w:t>
      </w:r>
      <w:r>
        <w:t xml:space="preserve"> </w:t>
      </w:r>
      <w:r>
        <w:t>표현의</w:t>
      </w:r>
      <w:r>
        <w:t xml:space="preserve"> </w:t>
      </w:r>
      <w:r>
        <w:t>한계로</w:t>
      </w:r>
      <w:r>
        <w:t xml:space="preserve"> </w:t>
      </w:r>
      <w:r>
        <w:t>잔차가</w:t>
      </w:r>
      <w:r>
        <w:t xml:space="preserve"> </w:t>
      </w:r>
      <w:r>
        <w:t>나타난다</w:t>
      </w:r>
      <w:r>
        <w:t>.</w:t>
      </w:r>
    </w:p>
    <w:p w14:paraId="2093D4A1" w14:textId="77777777" w:rsidR="00B95C47" w:rsidRDefault="00000000">
      <w:pPr>
        <w:jc w:val="center"/>
      </w:pPr>
      <w:r>
        <w:rPr>
          <w:noProof/>
        </w:rPr>
        <w:drawing>
          <wp:inline distT="0" distB="0" distL="0" distR="0" wp14:anchorId="18D3E5DD" wp14:editId="14261605">
            <wp:extent cx="59436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obs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DE8E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3. NASA GISTEMP </w:t>
      </w:r>
      <w:r>
        <w:rPr>
          <w:i/>
          <w:sz w:val="18"/>
        </w:rPr>
        <w:t>관측값과</w:t>
      </w:r>
      <w:r>
        <w:rPr>
          <w:i/>
          <w:sz w:val="18"/>
        </w:rPr>
        <w:t xml:space="preserve"> </w:t>
      </w:r>
      <w:r>
        <w:rPr>
          <w:i/>
          <w:sz w:val="18"/>
        </w:rPr>
        <w:t>최적화된</w:t>
      </w:r>
      <w:r>
        <w:rPr>
          <w:i/>
          <w:sz w:val="18"/>
        </w:rPr>
        <w:t xml:space="preserve"> </w:t>
      </w:r>
      <w:r>
        <w:rPr>
          <w:i/>
          <w:sz w:val="18"/>
        </w:rPr>
        <w:t>모델</w:t>
      </w:r>
      <w:r>
        <w:rPr>
          <w:i/>
          <w:sz w:val="18"/>
        </w:rPr>
        <w:t xml:space="preserve"> </w:t>
      </w:r>
      <w:r>
        <w:rPr>
          <w:i/>
          <w:sz w:val="18"/>
        </w:rPr>
        <w:t>출력</w:t>
      </w:r>
      <w:r>
        <w:rPr>
          <w:i/>
          <w:sz w:val="18"/>
        </w:rPr>
        <w:t xml:space="preserve"> </w:t>
      </w:r>
      <w:r>
        <w:rPr>
          <w:i/>
          <w:sz w:val="18"/>
        </w:rPr>
        <w:t>비교</w:t>
      </w:r>
      <w:r>
        <w:rPr>
          <w:i/>
          <w:sz w:val="18"/>
        </w:rPr>
        <w:t>.</w:t>
      </w:r>
    </w:p>
    <w:p w14:paraId="5376E505" w14:textId="77777777" w:rsidR="00B95C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278347" wp14:editId="4AE3FCE1">
            <wp:extent cx="5943600" cy="316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DF30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4. </w:t>
      </w:r>
      <w:r>
        <w:rPr>
          <w:i/>
          <w:sz w:val="18"/>
        </w:rPr>
        <w:t>연도별</w:t>
      </w:r>
      <w:r>
        <w:rPr>
          <w:i/>
          <w:sz w:val="18"/>
        </w:rPr>
        <w:t xml:space="preserve"> signed sMAPE-like error.</w:t>
      </w:r>
    </w:p>
    <w:p w14:paraId="214AFD45" w14:textId="77777777" w:rsidR="00B95C47" w:rsidRDefault="00000000">
      <w:pPr>
        <w:spacing w:after="120"/>
      </w:pPr>
      <w:r>
        <w:t>강제력</w:t>
      </w:r>
      <w:r>
        <w:t xml:space="preserve"> </w:t>
      </w:r>
      <w:r>
        <w:t>분해</w:t>
      </w:r>
      <w:r>
        <w:t xml:space="preserve"> </w:t>
      </w:r>
      <w:r>
        <w:t>결과</w:t>
      </w:r>
      <w:r>
        <w:t>, CO2</w:t>
      </w:r>
      <w:r>
        <w:t>와</w:t>
      </w:r>
      <w:r>
        <w:t xml:space="preserve"> </w:t>
      </w:r>
      <w:r>
        <w:t>비</w:t>
      </w:r>
      <w:r>
        <w:t xml:space="preserve">CO2 </w:t>
      </w:r>
      <w:r>
        <w:t>인위적</w:t>
      </w:r>
      <w:r>
        <w:t xml:space="preserve"> </w:t>
      </w:r>
      <w:r>
        <w:t>강제력은</w:t>
      </w:r>
      <w:r>
        <w:t xml:space="preserve"> </w:t>
      </w:r>
      <w:r>
        <w:t>장기적으로</w:t>
      </w:r>
      <w:r>
        <w:t xml:space="preserve"> </w:t>
      </w:r>
      <w:r>
        <w:t>양의</w:t>
      </w:r>
      <w:r>
        <w:t xml:space="preserve"> </w:t>
      </w:r>
      <w:r>
        <w:t>방향으로</w:t>
      </w:r>
      <w:r>
        <w:t xml:space="preserve"> </w:t>
      </w:r>
      <w:r>
        <w:t>누적되며</w:t>
      </w:r>
      <w:r>
        <w:t xml:space="preserve">, </w:t>
      </w:r>
      <w:r>
        <w:t>에어로졸은</w:t>
      </w:r>
      <w:r>
        <w:t xml:space="preserve"> </w:t>
      </w:r>
      <w:r>
        <w:t>냉각</w:t>
      </w:r>
      <w:r>
        <w:t xml:space="preserve"> </w:t>
      </w:r>
      <w:r>
        <w:t>효과를</w:t>
      </w:r>
      <w:r>
        <w:t xml:space="preserve"> </w:t>
      </w:r>
      <w:r>
        <w:t>제공한다</w:t>
      </w:r>
      <w:r>
        <w:t xml:space="preserve">. </w:t>
      </w:r>
      <w:r>
        <w:t>자연</w:t>
      </w:r>
      <w:r>
        <w:t xml:space="preserve"> </w:t>
      </w:r>
      <w:r>
        <w:t>강제력에서는</w:t>
      </w:r>
      <w:r>
        <w:t xml:space="preserve"> </w:t>
      </w:r>
      <w:r>
        <w:t>화산</w:t>
      </w:r>
      <w:r>
        <w:t xml:space="preserve"> </w:t>
      </w:r>
      <w:r>
        <w:t>분출이</w:t>
      </w:r>
      <w:r>
        <w:t xml:space="preserve"> </w:t>
      </w:r>
      <w:r>
        <w:t>일시적</w:t>
      </w:r>
      <w:r>
        <w:t xml:space="preserve"> </w:t>
      </w:r>
      <w:r>
        <w:t>냉각을</w:t>
      </w:r>
      <w:r>
        <w:t xml:space="preserve"> </w:t>
      </w:r>
      <w:r>
        <w:t>만들고</w:t>
      </w:r>
      <w:r>
        <w:t xml:space="preserve">, ENSO-like </w:t>
      </w:r>
      <w:r>
        <w:t>성분은</w:t>
      </w:r>
      <w:r>
        <w:t xml:space="preserve"> </w:t>
      </w:r>
      <w:r>
        <w:t>주기적</w:t>
      </w:r>
      <w:r>
        <w:t xml:space="preserve"> </w:t>
      </w:r>
      <w:r>
        <w:t>내부</w:t>
      </w:r>
      <w:r>
        <w:t xml:space="preserve"> </w:t>
      </w:r>
      <w:r>
        <w:t>변동을</w:t>
      </w:r>
      <w:r>
        <w:t xml:space="preserve"> </w:t>
      </w:r>
      <w:r>
        <w:t>나타낸다</w:t>
      </w:r>
      <w:r>
        <w:t>.</w:t>
      </w:r>
    </w:p>
    <w:p w14:paraId="54E308D2" w14:textId="77777777" w:rsidR="00B95C47" w:rsidRDefault="00000000">
      <w:pPr>
        <w:jc w:val="center"/>
      </w:pPr>
      <w:r>
        <w:rPr>
          <w:noProof/>
        </w:rPr>
        <w:drawing>
          <wp:inline distT="0" distB="0" distL="0" distR="0" wp14:anchorId="27692586" wp14:editId="07D13ABC">
            <wp:extent cx="5943600" cy="316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anthro_forc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4871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5. </w:t>
      </w:r>
      <w:r>
        <w:rPr>
          <w:i/>
          <w:sz w:val="18"/>
        </w:rPr>
        <w:t>인위적</w:t>
      </w:r>
      <w:r>
        <w:rPr>
          <w:i/>
          <w:sz w:val="18"/>
        </w:rPr>
        <w:t xml:space="preserve"> </w:t>
      </w:r>
      <w:r>
        <w:rPr>
          <w:i/>
          <w:sz w:val="18"/>
        </w:rPr>
        <w:t>강제력</w:t>
      </w:r>
      <w:r>
        <w:rPr>
          <w:i/>
          <w:sz w:val="18"/>
        </w:rPr>
        <w:t xml:space="preserve"> </w:t>
      </w:r>
      <w:r>
        <w:rPr>
          <w:i/>
          <w:sz w:val="18"/>
        </w:rPr>
        <w:t>구성요소</w:t>
      </w:r>
      <w:r>
        <w:rPr>
          <w:i/>
          <w:sz w:val="18"/>
        </w:rPr>
        <w:t>.</w:t>
      </w:r>
    </w:p>
    <w:p w14:paraId="4BA5DCF5" w14:textId="77777777" w:rsidR="00B95C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C6E27E" wp14:editId="68EBA4FB">
            <wp:extent cx="5943600" cy="316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natural_forc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8EE7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6. </w:t>
      </w:r>
      <w:r>
        <w:rPr>
          <w:i/>
          <w:sz w:val="18"/>
        </w:rPr>
        <w:t>자연</w:t>
      </w:r>
      <w:r>
        <w:rPr>
          <w:i/>
          <w:sz w:val="18"/>
        </w:rPr>
        <w:t xml:space="preserve"> </w:t>
      </w:r>
      <w:r>
        <w:rPr>
          <w:i/>
          <w:sz w:val="18"/>
        </w:rPr>
        <w:t>강제력</w:t>
      </w:r>
      <w:r>
        <w:rPr>
          <w:i/>
          <w:sz w:val="18"/>
        </w:rPr>
        <w:t xml:space="preserve"> </w:t>
      </w:r>
      <w:r>
        <w:rPr>
          <w:i/>
          <w:sz w:val="18"/>
        </w:rPr>
        <w:t>구성요소</w:t>
      </w:r>
      <w:r>
        <w:rPr>
          <w:i/>
          <w:sz w:val="18"/>
        </w:rPr>
        <w:t>.</w:t>
      </w:r>
    </w:p>
    <w:p w14:paraId="56E8FCF9" w14:textId="77777777" w:rsidR="00B95C47" w:rsidRDefault="00000000">
      <w:pPr>
        <w:pStyle w:val="21"/>
      </w:pPr>
      <w:r>
        <w:t xml:space="preserve">4.4 </w:t>
      </w:r>
      <w:r>
        <w:t>모델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불확실성</w:t>
      </w:r>
      <w:r>
        <w:t xml:space="preserve"> </w:t>
      </w:r>
      <w:r>
        <w:t>정량화</w:t>
      </w:r>
    </w:p>
    <w:p w14:paraId="433DBA1E" w14:textId="77777777" w:rsidR="00B95C47" w:rsidRDefault="00000000">
      <w:pPr>
        <w:spacing w:after="120"/>
      </w:pPr>
      <w:r>
        <w:t>검증</w:t>
      </w:r>
      <w:r>
        <w:t xml:space="preserve"> </w:t>
      </w:r>
      <w:r>
        <w:t>페이지에서는</w:t>
      </w:r>
      <w:r>
        <w:t xml:space="preserve"> </w:t>
      </w:r>
      <w:r>
        <w:t>잔차</w:t>
      </w:r>
      <w:r>
        <w:t xml:space="preserve"> </w:t>
      </w:r>
      <w:r>
        <w:t>시계열</w:t>
      </w:r>
      <w:r>
        <w:t xml:space="preserve">, </w:t>
      </w:r>
      <w:r>
        <w:t>잔차</w:t>
      </w:r>
      <w:r>
        <w:t xml:space="preserve"> </w:t>
      </w:r>
      <w:r>
        <w:t>분포</w:t>
      </w:r>
      <w:r>
        <w:t xml:space="preserve">, </w:t>
      </w:r>
      <w:r>
        <w:t>불확실성</w:t>
      </w:r>
      <w:r>
        <w:t xml:space="preserve"> </w:t>
      </w:r>
      <w:r>
        <w:t>범위</w:t>
      </w:r>
      <w:r>
        <w:t xml:space="preserve">, </w:t>
      </w:r>
      <w:r>
        <w:t>민감도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모델의</w:t>
      </w:r>
      <w:r>
        <w:t xml:space="preserve"> </w:t>
      </w:r>
      <w:r>
        <w:t>안정성과</w:t>
      </w:r>
      <w:r>
        <w:t xml:space="preserve"> </w:t>
      </w:r>
      <w:r>
        <w:t>해석</w:t>
      </w:r>
      <w:r>
        <w:t xml:space="preserve"> </w:t>
      </w:r>
      <w:r>
        <w:t>가능성을</w:t>
      </w:r>
      <w:r>
        <w:t xml:space="preserve"> </w:t>
      </w:r>
      <w:r>
        <w:t>점검한다</w:t>
      </w:r>
      <w:r>
        <w:t xml:space="preserve">. </w:t>
      </w:r>
      <w:r>
        <w:t>잔차가</w:t>
      </w:r>
      <w:r>
        <w:t xml:space="preserve"> 0</w:t>
      </w:r>
      <w:r>
        <w:t>을</w:t>
      </w:r>
      <w:r>
        <w:t xml:space="preserve"> </w:t>
      </w:r>
      <w:r>
        <w:t>중심으로</w:t>
      </w:r>
      <w:r>
        <w:t xml:space="preserve"> </w:t>
      </w:r>
      <w:r>
        <w:t>분포한다는</w:t>
      </w:r>
      <w:r>
        <w:t xml:space="preserve"> </w:t>
      </w:r>
      <w:r>
        <w:t>점은</w:t>
      </w:r>
      <w:r>
        <w:t xml:space="preserve"> </w:t>
      </w:r>
      <w:r>
        <w:t>평균적</w:t>
      </w:r>
      <w:r>
        <w:t xml:space="preserve"> </w:t>
      </w:r>
      <w:r>
        <w:t>편향이</w:t>
      </w:r>
      <w:r>
        <w:t xml:space="preserve"> </w:t>
      </w:r>
      <w:r>
        <w:t>작음을</w:t>
      </w:r>
      <w:r>
        <w:t xml:space="preserve"> </w:t>
      </w:r>
      <w:r>
        <w:t>의미하지만</w:t>
      </w:r>
      <w:r>
        <w:t xml:space="preserve">, </w:t>
      </w:r>
      <w:r>
        <w:t>특정</w:t>
      </w:r>
      <w:r>
        <w:t xml:space="preserve"> </w:t>
      </w:r>
      <w:r>
        <w:t>시기에는</w:t>
      </w:r>
      <w:r>
        <w:t xml:space="preserve"> </w:t>
      </w:r>
      <w:r>
        <w:t>자연</w:t>
      </w:r>
      <w:r>
        <w:t xml:space="preserve"> </w:t>
      </w:r>
      <w:r>
        <w:t>변동성이나</w:t>
      </w:r>
      <w:r>
        <w:t xml:space="preserve"> </w:t>
      </w:r>
      <w:r>
        <w:t>단순화된</w:t>
      </w:r>
      <w:r>
        <w:t xml:space="preserve"> forcing </w:t>
      </w:r>
      <w:r>
        <w:t>입력으로</w:t>
      </w:r>
      <w:r>
        <w:t xml:space="preserve"> </w:t>
      </w:r>
      <w:r>
        <w:t>인해</w:t>
      </w:r>
      <w:r>
        <w:t xml:space="preserve"> </w:t>
      </w:r>
      <w:r>
        <w:t>오차가</w:t>
      </w:r>
      <w:r>
        <w:t xml:space="preserve"> </w:t>
      </w:r>
      <w:r>
        <w:t>집중될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219ECB0" w14:textId="77777777" w:rsidR="00B95C47" w:rsidRDefault="00000000">
      <w:pPr>
        <w:jc w:val="center"/>
      </w:pPr>
      <w:r>
        <w:rPr>
          <w:noProof/>
        </w:rPr>
        <w:drawing>
          <wp:inline distT="0" distB="0" distL="0" distR="0" wp14:anchorId="33252DA4" wp14:editId="3454C691">
            <wp:extent cx="5943600" cy="24314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E2F9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7. </w:t>
      </w:r>
      <w:r>
        <w:rPr>
          <w:i/>
          <w:sz w:val="18"/>
        </w:rPr>
        <w:t>잔차</w:t>
      </w:r>
      <w:r>
        <w:rPr>
          <w:i/>
          <w:sz w:val="18"/>
        </w:rPr>
        <w:t xml:space="preserve"> </w:t>
      </w:r>
      <w:r>
        <w:rPr>
          <w:i/>
          <w:sz w:val="18"/>
        </w:rPr>
        <w:t>시계열</w:t>
      </w:r>
      <w:r>
        <w:rPr>
          <w:i/>
          <w:sz w:val="18"/>
        </w:rPr>
        <w:t xml:space="preserve"> </w:t>
      </w:r>
      <w:r>
        <w:rPr>
          <w:i/>
          <w:sz w:val="18"/>
        </w:rPr>
        <w:t>및</w:t>
      </w:r>
      <w:r>
        <w:rPr>
          <w:i/>
          <w:sz w:val="18"/>
        </w:rPr>
        <w:t xml:space="preserve"> </w:t>
      </w:r>
      <w:r>
        <w:rPr>
          <w:i/>
          <w:sz w:val="18"/>
        </w:rPr>
        <w:t>잔차</w:t>
      </w:r>
      <w:r>
        <w:rPr>
          <w:i/>
          <w:sz w:val="18"/>
        </w:rPr>
        <w:t xml:space="preserve"> </w:t>
      </w:r>
      <w:r>
        <w:rPr>
          <w:i/>
          <w:sz w:val="18"/>
        </w:rPr>
        <w:t>분포</w:t>
      </w:r>
      <w:r>
        <w:rPr>
          <w:i/>
          <w:sz w:val="18"/>
        </w:rPr>
        <w:t>.</w:t>
      </w:r>
    </w:p>
    <w:p w14:paraId="55A5256D" w14:textId="77777777" w:rsidR="00B95C47" w:rsidRDefault="00000000">
      <w:pPr>
        <w:spacing w:after="120"/>
      </w:pPr>
      <w:r>
        <w:t>불확실성</w:t>
      </w:r>
      <w:r>
        <w:t xml:space="preserve"> </w:t>
      </w:r>
      <w:r>
        <w:t>분석에서는</w:t>
      </w:r>
      <w:r>
        <w:t xml:space="preserve"> </w:t>
      </w:r>
      <w:r>
        <w:t>최적화된</w:t>
      </w:r>
      <w:r>
        <w:t xml:space="preserve"> </w:t>
      </w:r>
      <w:r>
        <w:t>파라미터</w:t>
      </w:r>
      <w:r>
        <w:t xml:space="preserve"> </w:t>
      </w:r>
      <w:r>
        <w:t>주변에서</w:t>
      </w:r>
      <w:r>
        <w:t xml:space="preserve"> </w:t>
      </w:r>
      <w:r>
        <w:t>값을</w:t>
      </w:r>
      <w:r>
        <w:t xml:space="preserve"> </w:t>
      </w:r>
      <w:r>
        <w:t>조금씩</w:t>
      </w:r>
      <w:r>
        <w:t xml:space="preserve"> </w:t>
      </w:r>
      <w:r>
        <w:t>변화시켜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계산하였다</w:t>
      </w:r>
      <w:r>
        <w:t xml:space="preserve">. </w:t>
      </w:r>
      <w:r>
        <w:t>시간이</w:t>
      </w:r>
      <w:r>
        <w:t xml:space="preserve"> </w:t>
      </w:r>
      <w:r>
        <w:t>지날수록</w:t>
      </w:r>
      <w:r>
        <w:t xml:space="preserve"> </w:t>
      </w:r>
      <w:r>
        <w:t>예측</w:t>
      </w:r>
      <w:r>
        <w:t xml:space="preserve"> </w:t>
      </w:r>
      <w:r>
        <w:t>범위가</w:t>
      </w:r>
      <w:r>
        <w:t xml:space="preserve"> </w:t>
      </w:r>
      <w:r>
        <w:t>넓어지는</w:t>
      </w:r>
      <w:r>
        <w:t xml:space="preserve"> </w:t>
      </w:r>
      <w:r>
        <w:t>경향은</w:t>
      </w:r>
      <w:r>
        <w:t xml:space="preserve"> </w:t>
      </w:r>
      <w:r>
        <w:t>장기</w:t>
      </w:r>
      <w:r>
        <w:t xml:space="preserve"> </w:t>
      </w:r>
      <w:r>
        <w:t>예측에서</w:t>
      </w:r>
      <w:r>
        <w:t xml:space="preserve"> </w:t>
      </w:r>
      <w:r>
        <w:t>파라미터</w:t>
      </w:r>
      <w:r>
        <w:t xml:space="preserve"> </w:t>
      </w:r>
      <w:r>
        <w:t>민감도가</w:t>
      </w:r>
      <w:r>
        <w:t xml:space="preserve"> </w:t>
      </w:r>
      <w:r>
        <w:t>누적될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>.</w:t>
      </w:r>
    </w:p>
    <w:p w14:paraId="3B999E90" w14:textId="77777777" w:rsidR="00B95C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528849" wp14:editId="004329AC">
            <wp:extent cx="5943600" cy="316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uncertain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DD99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8. </w:t>
      </w:r>
      <w:r>
        <w:rPr>
          <w:i/>
          <w:sz w:val="18"/>
        </w:rPr>
        <w:t>파라미터</w:t>
      </w:r>
      <w:r>
        <w:rPr>
          <w:i/>
          <w:sz w:val="18"/>
        </w:rPr>
        <w:t xml:space="preserve"> </w:t>
      </w:r>
      <w:r>
        <w:rPr>
          <w:i/>
          <w:sz w:val="18"/>
        </w:rPr>
        <w:t>변화에</w:t>
      </w:r>
      <w:r>
        <w:rPr>
          <w:i/>
          <w:sz w:val="18"/>
        </w:rPr>
        <w:t xml:space="preserve"> </w:t>
      </w:r>
      <w:r>
        <w:rPr>
          <w:i/>
          <w:sz w:val="18"/>
        </w:rPr>
        <w:t>따른</w:t>
      </w:r>
      <w:r>
        <w:rPr>
          <w:i/>
          <w:sz w:val="18"/>
        </w:rPr>
        <w:t xml:space="preserve"> </w:t>
      </w:r>
      <w:r>
        <w:rPr>
          <w:i/>
          <w:sz w:val="18"/>
        </w:rPr>
        <w:t>예측</w:t>
      </w:r>
      <w:r>
        <w:rPr>
          <w:i/>
          <w:sz w:val="18"/>
        </w:rPr>
        <w:t xml:space="preserve"> </w:t>
      </w:r>
      <w:r>
        <w:rPr>
          <w:i/>
          <w:sz w:val="18"/>
        </w:rPr>
        <w:t>불확실성</w:t>
      </w:r>
      <w:r>
        <w:rPr>
          <w:i/>
          <w:sz w:val="18"/>
        </w:rPr>
        <w:t xml:space="preserve"> </w:t>
      </w:r>
      <w:r>
        <w:rPr>
          <w:i/>
          <w:sz w:val="18"/>
        </w:rPr>
        <w:t>범위</w:t>
      </w:r>
      <w:r>
        <w:rPr>
          <w:i/>
          <w:sz w:val="18"/>
        </w:rPr>
        <w:t>.</w:t>
      </w:r>
    </w:p>
    <w:p w14:paraId="2B95DD8C" w14:textId="77777777" w:rsidR="00B95C47" w:rsidRDefault="00000000">
      <w:pPr>
        <w:jc w:val="center"/>
      </w:pPr>
      <w:r>
        <w:rPr>
          <w:noProof/>
        </w:rPr>
        <w:drawing>
          <wp:inline distT="0" distB="0" distL="0" distR="0" wp14:anchorId="2BA25419" wp14:editId="0D8107CC">
            <wp:extent cx="5943600" cy="316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08B8" w14:textId="77777777" w:rsidR="00B95C47" w:rsidRDefault="00000000">
      <w:pPr>
        <w:jc w:val="center"/>
      </w:pPr>
      <w:r>
        <w:rPr>
          <w:i/>
          <w:sz w:val="18"/>
        </w:rPr>
        <w:t>그림</w:t>
      </w:r>
      <w:r>
        <w:rPr>
          <w:i/>
          <w:sz w:val="18"/>
        </w:rPr>
        <w:t xml:space="preserve"> 9. </w:t>
      </w:r>
      <w:r>
        <w:rPr>
          <w:i/>
          <w:sz w:val="18"/>
        </w:rPr>
        <w:t>기후</w:t>
      </w:r>
      <w:r>
        <w:rPr>
          <w:i/>
          <w:sz w:val="18"/>
        </w:rPr>
        <w:t xml:space="preserve"> </w:t>
      </w:r>
      <w:r>
        <w:rPr>
          <w:i/>
          <w:sz w:val="18"/>
        </w:rPr>
        <w:t>피드백</w:t>
      </w:r>
      <w:r>
        <w:rPr>
          <w:i/>
          <w:sz w:val="18"/>
        </w:rPr>
        <w:t xml:space="preserve"> </w:t>
      </w:r>
      <w:r>
        <w:rPr>
          <w:i/>
          <w:sz w:val="18"/>
        </w:rPr>
        <w:t>파라미터에</w:t>
      </w:r>
      <w:r>
        <w:rPr>
          <w:i/>
          <w:sz w:val="18"/>
        </w:rPr>
        <w:t xml:space="preserve"> </w:t>
      </w:r>
      <w:r>
        <w:rPr>
          <w:i/>
          <w:sz w:val="18"/>
        </w:rPr>
        <w:t>대한</w:t>
      </w:r>
      <w:r>
        <w:rPr>
          <w:i/>
          <w:sz w:val="18"/>
        </w:rPr>
        <w:t xml:space="preserve"> 2100</w:t>
      </w:r>
      <w:r>
        <w:rPr>
          <w:i/>
          <w:sz w:val="18"/>
        </w:rPr>
        <w:t>년</w:t>
      </w:r>
      <w:r>
        <w:rPr>
          <w:i/>
          <w:sz w:val="18"/>
        </w:rPr>
        <w:t xml:space="preserve"> </w:t>
      </w:r>
      <w:r>
        <w:rPr>
          <w:i/>
          <w:sz w:val="18"/>
        </w:rPr>
        <w:t>온난화</w:t>
      </w:r>
      <w:r>
        <w:rPr>
          <w:i/>
          <w:sz w:val="18"/>
        </w:rPr>
        <w:t xml:space="preserve"> </w:t>
      </w:r>
      <w:r>
        <w:rPr>
          <w:i/>
          <w:sz w:val="18"/>
        </w:rPr>
        <w:t>민감도</w:t>
      </w:r>
      <w:r>
        <w:rPr>
          <w:i/>
          <w:sz w:val="18"/>
        </w:rPr>
        <w:t>.</w:t>
      </w:r>
    </w:p>
    <w:p w14:paraId="389851E9" w14:textId="77777777" w:rsidR="00B95C47" w:rsidRDefault="00000000">
      <w:pPr>
        <w:pStyle w:val="1"/>
      </w:pPr>
      <w:r>
        <w:t xml:space="preserve">5. </w:t>
      </w:r>
      <w:r>
        <w:t>종합</w:t>
      </w:r>
      <w:r>
        <w:t xml:space="preserve"> </w:t>
      </w:r>
      <w:r>
        <w:t>해석</w:t>
      </w:r>
    </w:p>
    <w:p w14:paraId="468B3408" w14:textId="77777777" w:rsidR="00B95C47" w:rsidRDefault="00000000">
      <w:pPr>
        <w:spacing w:after="120"/>
      </w:pPr>
      <w:r>
        <w:t>현재</w:t>
      </w:r>
      <w:r>
        <w:t xml:space="preserve"> </w:t>
      </w:r>
      <w:r>
        <w:t>모델은</w:t>
      </w:r>
      <w:r>
        <w:t xml:space="preserve"> </w:t>
      </w:r>
      <w:r>
        <w:t>단순한</w:t>
      </w:r>
      <w:r>
        <w:t xml:space="preserve"> </w:t>
      </w:r>
      <w:r>
        <w:t>구조임에도</w:t>
      </w:r>
      <w:r>
        <w:t xml:space="preserve"> </w:t>
      </w:r>
      <w:r>
        <w:t>역사적</w:t>
      </w:r>
      <w:r>
        <w:t xml:space="preserve"> </w:t>
      </w:r>
      <w:r>
        <w:t>전지구</w:t>
      </w:r>
      <w:r>
        <w:t xml:space="preserve"> </w:t>
      </w:r>
      <w:r>
        <w:t>평균기온의</w:t>
      </w:r>
      <w:r>
        <w:t xml:space="preserve"> </w:t>
      </w:r>
      <w:r>
        <w:t>장기</w:t>
      </w:r>
      <w:r>
        <w:t xml:space="preserve"> </w:t>
      </w:r>
      <w:r>
        <w:t>상승</w:t>
      </w:r>
      <w:r>
        <w:t xml:space="preserve"> </w:t>
      </w:r>
      <w:r>
        <w:t>경향을</w:t>
      </w:r>
      <w:r>
        <w:t xml:space="preserve"> </w:t>
      </w:r>
      <w:r>
        <w:t>정량적으로</w:t>
      </w:r>
      <w:r>
        <w:t xml:space="preserve"> </w:t>
      </w:r>
      <w:r>
        <w:t>재현한다</w:t>
      </w:r>
      <w:r>
        <w:t xml:space="preserve">. </w:t>
      </w:r>
      <w:r>
        <w:t>최적화</w:t>
      </w:r>
      <w:r>
        <w:t xml:space="preserve"> </w:t>
      </w:r>
      <w:r>
        <w:t>후</w:t>
      </w:r>
      <w:r>
        <w:t xml:space="preserve"> RMSE</w:t>
      </w:r>
      <w:r>
        <w:t>가</w:t>
      </w:r>
      <w:r>
        <w:t xml:space="preserve"> </w:t>
      </w:r>
      <w:r>
        <w:t>약</w:t>
      </w:r>
      <w:r>
        <w:t xml:space="preserve"> 0.11 C </w:t>
      </w:r>
      <w:r>
        <w:t>수준으로</w:t>
      </w:r>
      <w:r>
        <w:t xml:space="preserve"> </w:t>
      </w:r>
      <w:r>
        <w:t>나타난</w:t>
      </w:r>
      <w:r>
        <w:t xml:space="preserve"> </w:t>
      </w:r>
      <w:r>
        <w:t>점은</w:t>
      </w:r>
      <w:r>
        <w:t xml:space="preserve"> </w:t>
      </w:r>
      <w:r>
        <w:t>학부</w:t>
      </w:r>
      <w:r>
        <w:t xml:space="preserve"> </w:t>
      </w:r>
      <w:r>
        <w:t>수준의</w:t>
      </w:r>
      <w:r>
        <w:t xml:space="preserve"> </w:t>
      </w:r>
      <w:r>
        <w:t>간이</w:t>
      </w:r>
      <w:r>
        <w:t xml:space="preserve"> </w:t>
      </w:r>
      <w:r>
        <w:t>기후</w:t>
      </w:r>
      <w:r>
        <w:t xml:space="preserve"> </w:t>
      </w:r>
      <w:r>
        <w:t>모델로서는</w:t>
      </w:r>
      <w:r>
        <w:t xml:space="preserve"> </w:t>
      </w:r>
      <w:r>
        <w:t>비교적</w:t>
      </w:r>
      <w:r>
        <w:t xml:space="preserve"> </w:t>
      </w:r>
      <w:r>
        <w:t>양호한</w:t>
      </w:r>
      <w:r>
        <w:t xml:space="preserve"> </w:t>
      </w:r>
      <w:r>
        <w:lastRenderedPageBreak/>
        <w:t>적합도라고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t>장기</w:t>
      </w:r>
      <w:r>
        <w:t xml:space="preserve"> </w:t>
      </w:r>
      <w:r>
        <w:t>추세는</w:t>
      </w:r>
      <w:r>
        <w:t xml:space="preserve"> </w:t>
      </w:r>
      <w:r>
        <w:t>인위적</w:t>
      </w:r>
      <w:r>
        <w:t xml:space="preserve"> </w:t>
      </w:r>
      <w:r>
        <w:t>강제력의</w:t>
      </w:r>
      <w:r>
        <w:t xml:space="preserve"> </w:t>
      </w:r>
      <w:r>
        <w:t>증가와</w:t>
      </w:r>
      <w:r>
        <w:t xml:space="preserve"> </w:t>
      </w:r>
      <w:r>
        <w:t>해양</w:t>
      </w:r>
      <w:r>
        <w:t xml:space="preserve"> </w:t>
      </w:r>
      <w:r>
        <w:t>열흡수</w:t>
      </w:r>
      <w:r>
        <w:t xml:space="preserve"> </w:t>
      </w:r>
      <w:r>
        <w:t>효과의</w:t>
      </w:r>
      <w:r>
        <w:t xml:space="preserve"> </w:t>
      </w:r>
      <w:r>
        <w:t>조합으로</w:t>
      </w:r>
      <w:r>
        <w:t xml:space="preserve"> </w:t>
      </w:r>
      <w:r>
        <w:t>설명되며</w:t>
      </w:r>
      <w:r>
        <w:t xml:space="preserve">, </w:t>
      </w:r>
      <w:r>
        <w:t>자연</w:t>
      </w:r>
      <w:r>
        <w:t xml:space="preserve"> </w:t>
      </w:r>
      <w:r>
        <w:t>강제력은</w:t>
      </w:r>
      <w:r>
        <w:t xml:space="preserve"> </w:t>
      </w:r>
      <w:r>
        <w:t>단기</w:t>
      </w:r>
      <w:r>
        <w:t xml:space="preserve"> </w:t>
      </w:r>
      <w:r>
        <w:t>변동과</w:t>
      </w:r>
      <w:r>
        <w:t xml:space="preserve"> </w:t>
      </w:r>
      <w:r>
        <w:t>일시적</w:t>
      </w:r>
      <w:r>
        <w:t xml:space="preserve"> </w:t>
      </w:r>
      <w:r>
        <w:t>냉각을</w:t>
      </w:r>
      <w:r>
        <w:t xml:space="preserve"> </w:t>
      </w:r>
      <w:r>
        <w:t>설명하는</w:t>
      </w:r>
      <w:r>
        <w:t xml:space="preserve"> </w:t>
      </w:r>
      <w:r>
        <w:t>보조적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>.</w:t>
      </w:r>
    </w:p>
    <w:p w14:paraId="6557EF52" w14:textId="77777777" w:rsidR="00B95C47" w:rsidRDefault="00000000">
      <w:pPr>
        <w:pStyle w:val="1"/>
      </w:pPr>
      <w:r>
        <w:t xml:space="preserve">6. </w:t>
      </w:r>
      <w:r>
        <w:t>한계와</w:t>
      </w:r>
      <w:r>
        <w:t xml:space="preserve"> </w:t>
      </w:r>
      <w:r>
        <w:t>개선</w:t>
      </w:r>
      <w:r>
        <w:t xml:space="preserve"> </w:t>
      </w:r>
      <w:r>
        <w:t>방향</w:t>
      </w:r>
    </w:p>
    <w:p w14:paraId="79850383" w14:textId="77777777" w:rsidR="00B95C47" w:rsidRDefault="00000000">
      <w:pPr>
        <w:ind w:left="288" w:hanging="216"/>
      </w:pPr>
      <w:r>
        <w:t xml:space="preserve">- </w:t>
      </w:r>
      <w:r>
        <w:t>전지구</w:t>
      </w:r>
      <w:r>
        <w:t xml:space="preserve"> </w:t>
      </w:r>
      <w:r>
        <w:t>평균</w:t>
      </w:r>
      <w:r>
        <w:t xml:space="preserve"> </w:t>
      </w:r>
      <w:r>
        <w:t>기반</w:t>
      </w:r>
      <w:r>
        <w:t xml:space="preserve"> </w:t>
      </w:r>
      <w:r>
        <w:t>모델이므로</w:t>
      </w:r>
      <w:r>
        <w:t xml:space="preserve"> </w:t>
      </w:r>
      <w:r>
        <w:t>지역별</w:t>
      </w:r>
      <w:r>
        <w:t xml:space="preserve"> </w:t>
      </w:r>
      <w:r>
        <w:t>기후</w:t>
      </w:r>
      <w:r>
        <w:t xml:space="preserve"> </w:t>
      </w:r>
      <w:r>
        <w:t>차이를</w:t>
      </w:r>
      <w:r>
        <w:t xml:space="preserve"> </w:t>
      </w:r>
      <w:r>
        <w:t>반영하지</w:t>
      </w:r>
      <w:r>
        <w:t xml:space="preserve"> </w:t>
      </w:r>
      <w:r>
        <w:t>못한다</w:t>
      </w:r>
      <w:r>
        <w:t>.</w:t>
      </w:r>
    </w:p>
    <w:p w14:paraId="7EE4B9EA" w14:textId="77777777" w:rsidR="00B95C47" w:rsidRDefault="00000000">
      <w:pPr>
        <w:ind w:left="288" w:hanging="216"/>
      </w:pPr>
      <w:r>
        <w:t xml:space="preserve">- CO2, </w:t>
      </w:r>
      <w:r>
        <w:t>에어로졸</w:t>
      </w:r>
      <w:r>
        <w:t xml:space="preserve">, </w:t>
      </w:r>
      <w:r>
        <w:t>화산</w:t>
      </w:r>
      <w:r>
        <w:t xml:space="preserve">, ENSO </w:t>
      </w:r>
      <w:r>
        <w:t>등</w:t>
      </w:r>
      <w:r>
        <w:t xml:space="preserve"> </w:t>
      </w:r>
      <w:r>
        <w:t>주요</w:t>
      </w:r>
      <w:r>
        <w:t xml:space="preserve"> forcing</w:t>
      </w:r>
      <w:r>
        <w:t>이</w:t>
      </w:r>
      <w:r>
        <w:t xml:space="preserve"> </w:t>
      </w:r>
      <w:r>
        <w:t>단순화된</w:t>
      </w:r>
      <w:r>
        <w:t xml:space="preserve"> </w:t>
      </w:r>
      <w:r>
        <w:t>함수</w:t>
      </w:r>
      <w:r>
        <w:t xml:space="preserve"> </w:t>
      </w:r>
      <w:r>
        <w:t>형태로</w:t>
      </w:r>
      <w:r>
        <w:t xml:space="preserve"> </w:t>
      </w:r>
      <w:r>
        <w:t>구현되어</w:t>
      </w:r>
      <w:r>
        <w:t xml:space="preserve"> </w:t>
      </w:r>
      <w:r>
        <w:t>있다</w:t>
      </w:r>
      <w:r>
        <w:t>.</w:t>
      </w:r>
    </w:p>
    <w:p w14:paraId="27BD337B" w14:textId="77777777" w:rsidR="00B95C47" w:rsidRDefault="00000000">
      <w:pPr>
        <w:ind w:left="288" w:hanging="216"/>
      </w:pPr>
      <w:r>
        <w:t xml:space="preserve">- ENSO-like </w:t>
      </w:r>
      <w:r>
        <w:t>내부</w:t>
      </w:r>
      <w:r>
        <w:t xml:space="preserve"> </w:t>
      </w:r>
      <w:r>
        <w:t>변동성은</w:t>
      </w:r>
      <w:r>
        <w:t xml:space="preserve"> </w:t>
      </w:r>
      <w:r>
        <w:t>실제</w:t>
      </w:r>
      <w:r>
        <w:t xml:space="preserve"> </w:t>
      </w:r>
      <w:r>
        <w:t>해양</w:t>
      </w:r>
      <w:r>
        <w:t>-</w:t>
      </w:r>
      <w:r>
        <w:t>대기</w:t>
      </w:r>
      <w:r>
        <w:t xml:space="preserve"> </w:t>
      </w:r>
      <w:r>
        <w:t>상호작용을</w:t>
      </w:r>
      <w:r>
        <w:t xml:space="preserve"> </w:t>
      </w:r>
      <w:r>
        <w:t>직접</w:t>
      </w:r>
      <w:r>
        <w:t xml:space="preserve"> </w:t>
      </w:r>
      <w:r>
        <w:t>모사하지</w:t>
      </w:r>
      <w:r>
        <w:t xml:space="preserve"> </w:t>
      </w:r>
      <w:r>
        <w:t>않는다</w:t>
      </w:r>
      <w:r>
        <w:t>.</w:t>
      </w:r>
    </w:p>
    <w:p w14:paraId="206CB7B3" w14:textId="77777777" w:rsidR="00B95C47" w:rsidRDefault="00000000">
      <w:pPr>
        <w:ind w:left="288" w:hanging="216"/>
      </w:pPr>
      <w:r>
        <w:t xml:space="preserve">- </w:t>
      </w:r>
      <w:r>
        <w:t>최적화는</w:t>
      </w:r>
      <w:r>
        <w:t xml:space="preserve"> </w:t>
      </w:r>
      <w:r>
        <w:t>주어진</w:t>
      </w:r>
      <w:r>
        <w:t xml:space="preserve"> </w:t>
      </w:r>
      <w:r>
        <w:t>파라미터</w:t>
      </w:r>
      <w:r>
        <w:t xml:space="preserve"> </w:t>
      </w:r>
      <w:r>
        <w:t>범위</w:t>
      </w:r>
      <w:r>
        <w:t xml:space="preserve"> </w:t>
      </w:r>
      <w:r>
        <w:t>내의</w:t>
      </w:r>
      <w:r>
        <w:t xml:space="preserve"> </w:t>
      </w:r>
      <w:r>
        <w:t>수치적</w:t>
      </w:r>
      <w:r>
        <w:t xml:space="preserve"> </w:t>
      </w:r>
      <w:r>
        <w:t>적합이며</w:t>
      </w:r>
      <w:r>
        <w:t xml:space="preserve">, </w:t>
      </w:r>
      <w:r>
        <w:t>전역</w:t>
      </w:r>
      <w:r>
        <w:t xml:space="preserve"> </w:t>
      </w:r>
      <w:r>
        <w:t>최적해를</w:t>
      </w:r>
      <w:r>
        <w:t xml:space="preserve"> </w:t>
      </w:r>
      <w:r>
        <w:t>보장하지</w:t>
      </w:r>
      <w:r>
        <w:t xml:space="preserve"> </w:t>
      </w:r>
      <w:r>
        <w:t>않는다</w:t>
      </w:r>
      <w:r>
        <w:t>.</w:t>
      </w:r>
    </w:p>
    <w:p w14:paraId="05D0027B" w14:textId="77777777" w:rsidR="00B95C47" w:rsidRDefault="00000000">
      <w:pPr>
        <w:ind w:left="288" w:hanging="216"/>
      </w:pPr>
      <w:r>
        <w:t xml:space="preserve">- </w:t>
      </w:r>
      <w:r>
        <w:t>미래</w:t>
      </w:r>
      <w:r>
        <w:t xml:space="preserve"> </w:t>
      </w:r>
      <w:r>
        <w:t>예측은</w:t>
      </w:r>
      <w:r>
        <w:t xml:space="preserve"> </w:t>
      </w:r>
      <w:r>
        <w:t>시나리오</w:t>
      </w:r>
      <w:r>
        <w:t xml:space="preserve"> </w:t>
      </w:r>
      <w:r>
        <w:t>비교와</w:t>
      </w:r>
      <w:r>
        <w:t xml:space="preserve"> </w:t>
      </w:r>
      <w:r>
        <w:t>경향</w:t>
      </w:r>
      <w:r>
        <w:t xml:space="preserve"> </w:t>
      </w:r>
      <w:r>
        <w:t>해석에</w:t>
      </w:r>
      <w:r>
        <w:t xml:space="preserve"> </w:t>
      </w:r>
      <w:r>
        <w:t>적합하며</w:t>
      </w:r>
      <w:r>
        <w:t xml:space="preserve">, </w:t>
      </w:r>
      <w:r>
        <w:t>정밀한</w:t>
      </w:r>
      <w:r>
        <w:t xml:space="preserve"> </w:t>
      </w:r>
      <w:r>
        <w:t>정책</w:t>
      </w:r>
      <w:r>
        <w:t xml:space="preserve"> </w:t>
      </w:r>
      <w:r>
        <w:t>예측값으로</w:t>
      </w:r>
      <w:r>
        <w:t xml:space="preserve"> </w:t>
      </w:r>
      <w:r>
        <w:t>해석해서는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17FBE1DB" w14:textId="77777777" w:rsidR="00B95C47" w:rsidRDefault="00000000">
      <w:pPr>
        <w:spacing w:after="120"/>
      </w:pPr>
      <w:r>
        <w:t>향후</w:t>
      </w:r>
      <w:r>
        <w:t xml:space="preserve"> </w:t>
      </w:r>
      <w:r>
        <w:t>개선</w:t>
      </w:r>
      <w:r>
        <w:t xml:space="preserve"> </w:t>
      </w:r>
      <w:r>
        <w:t>방향으로는</w:t>
      </w:r>
      <w:r>
        <w:t xml:space="preserve"> </w:t>
      </w:r>
      <w:r>
        <w:t>실제</w:t>
      </w:r>
      <w:r>
        <w:t xml:space="preserve"> </w:t>
      </w:r>
      <w:r>
        <w:t>연도별</w:t>
      </w:r>
      <w:r>
        <w:t xml:space="preserve"> forcing </w:t>
      </w:r>
      <w:r>
        <w:t>자료의</w:t>
      </w:r>
      <w:r>
        <w:t xml:space="preserve"> </w:t>
      </w:r>
      <w:r>
        <w:t>직접</w:t>
      </w:r>
      <w:r>
        <w:t xml:space="preserve"> </w:t>
      </w:r>
      <w:r>
        <w:t>연동</w:t>
      </w:r>
      <w:r>
        <w:t xml:space="preserve">, </w:t>
      </w:r>
      <w:r>
        <w:t>에어로졸</w:t>
      </w:r>
      <w:r>
        <w:t xml:space="preserve"> </w:t>
      </w:r>
      <w:r>
        <w:t>및</w:t>
      </w:r>
      <w:r>
        <w:t xml:space="preserve"> </w:t>
      </w:r>
      <w:r>
        <w:t>화산</w:t>
      </w:r>
      <w:r>
        <w:t xml:space="preserve"> </w:t>
      </w:r>
      <w:r>
        <w:t>강제력</w:t>
      </w:r>
      <w:r>
        <w:t xml:space="preserve"> </w:t>
      </w:r>
      <w:r>
        <w:t>자료의</w:t>
      </w:r>
      <w:r>
        <w:t xml:space="preserve"> </w:t>
      </w:r>
      <w:r>
        <w:t>정교화</w:t>
      </w:r>
      <w:r>
        <w:t xml:space="preserve">, ENSO </w:t>
      </w:r>
      <w:r>
        <w:t>및</w:t>
      </w:r>
      <w:r>
        <w:t xml:space="preserve"> </w:t>
      </w:r>
      <w:r>
        <w:t>내부</w:t>
      </w:r>
      <w:r>
        <w:t xml:space="preserve"> </w:t>
      </w:r>
      <w:r>
        <w:t>변동성</w:t>
      </w:r>
      <w:r>
        <w:t xml:space="preserve"> </w:t>
      </w:r>
      <w:r>
        <w:t>모델</w:t>
      </w:r>
      <w:r>
        <w:t xml:space="preserve"> </w:t>
      </w:r>
      <w:r>
        <w:t>개선</w:t>
      </w:r>
      <w:r>
        <w:t xml:space="preserve">, </w:t>
      </w:r>
      <w:r>
        <w:t>해양</w:t>
      </w:r>
      <w:r>
        <w:t xml:space="preserve"> </w:t>
      </w:r>
      <w:r>
        <w:t>열흡수</w:t>
      </w:r>
      <w:r>
        <w:t xml:space="preserve"> </w:t>
      </w:r>
      <w:r>
        <w:t>구조의</w:t>
      </w:r>
      <w:r>
        <w:t xml:space="preserve"> </w:t>
      </w:r>
      <w:r>
        <w:t>다층화</w:t>
      </w:r>
      <w:r>
        <w:t xml:space="preserve">, </w:t>
      </w:r>
      <w:r>
        <w:t>장기</w:t>
      </w:r>
      <w:r>
        <w:t xml:space="preserve"> </w:t>
      </w:r>
      <w:r>
        <w:t>시뮬레이션</w:t>
      </w:r>
      <w:r>
        <w:t xml:space="preserve"> </w:t>
      </w:r>
      <w:r>
        <w:t>안정성</w:t>
      </w:r>
      <w:r>
        <w:t xml:space="preserve"> </w:t>
      </w:r>
      <w:r>
        <w:t>검토가</w:t>
      </w:r>
      <w:r>
        <w:t xml:space="preserve"> </w:t>
      </w:r>
      <w:r>
        <w:t>있다</w:t>
      </w:r>
      <w:r>
        <w:t>.</w:t>
      </w:r>
    </w:p>
    <w:p w14:paraId="351458BD" w14:textId="77777777" w:rsidR="00B95C47" w:rsidRDefault="00000000">
      <w:pPr>
        <w:pStyle w:val="1"/>
      </w:pPr>
      <w:r>
        <w:t xml:space="preserve">7. </w:t>
      </w:r>
      <w:r>
        <w:t>결론</w:t>
      </w:r>
    </w:p>
    <w:p w14:paraId="689D1DC1" w14:textId="77777777" w:rsidR="00B95C47" w:rsidRDefault="00000000">
      <w:pPr>
        <w:spacing w:after="120"/>
      </w:pPr>
      <w:r>
        <w:t>본</w:t>
      </w:r>
      <w:r>
        <w:t xml:space="preserve"> </w:t>
      </w:r>
      <w:r>
        <w:t>기후</w:t>
      </w:r>
      <w:r>
        <w:t xml:space="preserve"> </w:t>
      </w:r>
      <w:r>
        <w:t>모델링</w:t>
      </w:r>
      <w:r>
        <w:t xml:space="preserve"> </w:t>
      </w:r>
      <w:r>
        <w:t>대시보드는</w:t>
      </w:r>
      <w:r>
        <w:t xml:space="preserve"> </w:t>
      </w:r>
      <w:r>
        <w:t>물리</w:t>
      </w:r>
      <w:r>
        <w:t xml:space="preserve"> </w:t>
      </w:r>
      <w:r>
        <w:t>기반</w:t>
      </w:r>
      <w:r>
        <w:t xml:space="preserve"> </w:t>
      </w:r>
      <w:r>
        <w:t>간이</w:t>
      </w:r>
      <w:r>
        <w:t xml:space="preserve"> </w:t>
      </w:r>
      <w:r>
        <w:t>모델</w:t>
      </w:r>
      <w:r>
        <w:t xml:space="preserve">, </w:t>
      </w:r>
      <w:r>
        <w:t>관측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검증</w:t>
      </w:r>
      <w:r>
        <w:t xml:space="preserve">, </w:t>
      </w:r>
      <w:r>
        <w:t>파라미터</w:t>
      </w:r>
      <w:r>
        <w:t xml:space="preserve"> </w:t>
      </w:r>
      <w:r>
        <w:t>실험</w:t>
      </w:r>
      <w:r>
        <w:t xml:space="preserve">, </w:t>
      </w:r>
      <w:r>
        <w:t>불확실성</w:t>
      </w:r>
      <w:r>
        <w:t xml:space="preserve"> </w:t>
      </w:r>
      <w:r>
        <w:t>분석을</w:t>
      </w:r>
      <w:r>
        <w:t xml:space="preserve"> </w:t>
      </w:r>
      <w:r>
        <w:t>하나의</w:t>
      </w:r>
      <w:r>
        <w:t xml:space="preserve"> </w:t>
      </w:r>
      <w:r>
        <w:t>인터페이스로</w:t>
      </w:r>
      <w:r>
        <w:t xml:space="preserve"> </w:t>
      </w:r>
      <w:r>
        <w:t>통합한다</w:t>
      </w:r>
      <w:r>
        <w:t xml:space="preserve">. </w:t>
      </w:r>
      <w:r>
        <w:t>모델은</w:t>
      </w:r>
      <w:r>
        <w:t xml:space="preserve"> </w:t>
      </w:r>
      <w:r>
        <w:t>고해상도</w:t>
      </w:r>
      <w:r>
        <w:t xml:space="preserve"> </w:t>
      </w:r>
      <w:r>
        <w:t>전지구</w:t>
      </w:r>
      <w:r>
        <w:t xml:space="preserve"> </w:t>
      </w:r>
      <w:r>
        <w:t>기후모델을</w:t>
      </w:r>
      <w:r>
        <w:t xml:space="preserve"> </w:t>
      </w:r>
      <w:r>
        <w:t>대체할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, </w:t>
      </w:r>
      <w:r>
        <w:t>기후</w:t>
      </w:r>
      <w:r>
        <w:t xml:space="preserve"> </w:t>
      </w:r>
      <w:r>
        <w:t>시스템의</w:t>
      </w:r>
      <w:r>
        <w:t xml:space="preserve"> </w:t>
      </w:r>
      <w:r>
        <w:t>주요</w:t>
      </w:r>
      <w:r>
        <w:t xml:space="preserve"> </w:t>
      </w:r>
      <w:r>
        <w:t>메커니즘과</w:t>
      </w:r>
      <w:r>
        <w:t xml:space="preserve"> </w:t>
      </w:r>
      <w:r>
        <w:t>모델</w:t>
      </w:r>
      <w:r>
        <w:t xml:space="preserve"> </w:t>
      </w:r>
      <w:r>
        <w:t>검증</w:t>
      </w:r>
      <w:r>
        <w:t xml:space="preserve"> </w:t>
      </w:r>
      <w:r>
        <w:t>절차를</w:t>
      </w:r>
      <w:r>
        <w:t xml:space="preserve"> </w:t>
      </w:r>
      <w:r>
        <w:t>학습하는</w:t>
      </w:r>
      <w:r>
        <w:t xml:space="preserve"> </w:t>
      </w:r>
      <w:r>
        <w:t>데</w:t>
      </w:r>
      <w:r>
        <w:t xml:space="preserve"> </w:t>
      </w:r>
      <w:r>
        <w:t>유의미한</w:t>
      </w:r>
      <w:r>
        <w:t xml:space="preserve"> </w:t>
      </w:r>
      <w:r>
        <w:t>도구이다</w:t>
      </w:r>
      <w:r>
        <w:t xml:space="preserve">. </w:t>
      </w:r>
      <w:r>
        <w:t>특히</w:t>
      </w:r>
      <w:r>
        <w:t xml:space="preserve"> CO2 </w:t>
      </w:r>
      <w:r>
        <w:t>증가</w:t>
      </w:r>
      <w:r>
        <w:t xml:space="preserve">, </w:t>
      </w:r>
      <w:r>
        <w:t>에어로졸</w:t>
      </w:r>
      <w:r>
        <w:t xml:space="preserve"> </w:t>
      </w:r>
      <w:r>
        <w:t>냉각</w:t>
      </w:r>
      <w:r>
        <w:t xml:space="preserve">, </w:t>
      </w:r>
      <w:r>
        <w:t>해양</w:t>
      </w:r>
      <w:r>
        <w:t xml:space="preserve"> </w:t>
      </w:r>
      <w:r>
        <w:t>열흡수</w:t>
      </w:r>
      <w:r>
        <w:t xml:space="preserve">, </w:t>
      </w:r>
      <w:r>
        <w:t>자연</w:t>
      </w:r>
      <w:r>
        <w:t xml:space="preserve"> </w:t>
      </w:r>
      <w:r>
        <w:t>변동성이</w:t>
      </w:r>
      <w:r>
        <w:t xml:space="preserve"> </w:t>
      </w:r>
      <w:r>
        <w:t>장기</w:t>
      </w:r>
      <w:r>
        <w:t xml:space="preserve"> </w:t>
      </w:r>
      <w:r>
        <w:t>온도</w:t>
      </w:r>
      <w:r>
        <w:t xml:space="preserve"> </w:t>
      </w:r>
      <w:r>
        <w:t>변화에</w:t>
      </w:r>
      <w:r>
        <w:t xml:space="preserve"> </w:t>
      </w:r>
      <w:r>
        <w:t>어떻게</w:t>
      </w:r>
      <w:r>
        <w:t xml:space="preserve"> </w:t>
      </w:r>
      <w:r>
        <w:t>기여하는지를</w:t>
      </w:r>
      <w:r>
        <w:t xml:space="preserve"> </w:t>
      </w:r>
      <w:r>
        <w:t>시각적으로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점에서</w:t>
      </w:r>
      <w:r>
        <w:t xml:space="preserve"> </w:t>
      </w:r>
      <w:r>
        <w:t>교육</w:t>
      </w:r>
      <w:r>
        <w:t xml:space="preserve"> </w:t>
      </w:r>
      <w:r>
        <w:t>및</w:t>
      </w:r>
      <w:r>
        <w:t xml:space="preserve"> </w:t>
      </w:r>
      <w:r>
        <w:t>기초</w:t>
      </w:r>
      <w:r>
        <w:t xml:space="preserve"> </w:t>
      </w:r>
      <w:r>
        <w:t>연구용</w:t>
      </w:r>
      <w:r>
        <w:t xml:space="preserve"> </w:t>
      </w:r>
      <w:r>
        <w:t>가치가</w:t>
      </w:r>
      <w:r>
        <w:t xml:space="preserve"> </w:t>
      </w:r>
      <w:r>
        <w:t>있다</w:t>
      </w:r>
      <w:r>
        <w:t>.</w:t>
      </w:r>
    </w:p>
    <w:p w14:paraId="6E8B5FCF" w14:textId="77777777" w:rsidR="00B95C47" w:rsidRDefault="00000000">
      <w:pPr>
        <w:pStyle w:val="1"/>
      </w:pPr>
      <w:r>
        <w:t xml:space="preserve">8. </w:t>
      </w:r>
      <w:r>
        <w:t>참고</w:t>
      </w:r>
      <w:r>
        <w:t xml:space="preserve"> </w:t>
      </w:r>
      <w:r>
        <w:t>자료</w:t>
      </w:r>
    </w:p>
    <w:p w14:paraId="73E77B36" w14:textId="77777777" w:rsidR="00B95C47" w:rsidRDefault="00000000">
      <w:pPr>
        <w:ind w:left="288" w:hanging="216"/>
      </w:pPr>
      <w:r>
        <w:t>- NASA GISS, GISTEMP v4 Surface Temperature Analysis.</w:t>
      </w:r>
    </w:p>
    <w:p w14:paraId="126EBFEE" w14:textId="77777777" w:rsidR="00B95C47" w:rsidRDefault="00000000">
      <w:pPr>
        <w:ind w:left="288" w:hanging="216"/>
      </w:pPr>
      <w:r>
        <w:t>- NOAA Global Monitoring Laboratory, CO2 Trends.</w:t>
      </w:r>
    </w:p>
    <w:p w14:paraId="3DC5C3EF" w14:textId="77777777" w:rsidR="00B95C47" w:rsidRDefault="00000000">
      <w:pPr>
        <w:ind w:left="288" w:hanging="216"/>
      </w:pPr>
      <w:r>
        <w:t>- IPCC Sixth Assessment Report, Working Group I.</w:t>
      </w:r>
    </w:p>
    <w:p w14:paraId="66FA83AF" w14:textId="77777777" w:rsidR="00B95C47" w:rsidRDefault="00000000">
      <w:pPr>
        <w:ind w:left="288" w:hanging="216"/>
      </w:pPr>
      <w:r>
        <w:t>- Smithsonian Institution, Global Volcanism Program.</w:t>
      </w:r>
    </w:p>
    <w:sectPr w:rsidR="00B95C4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601520">
    <w:abstractNumId w:val="8"/>
  </w:num>
  <w:num w:numId="2" w16cid:durableId="2083018365">
    <w:abstractNumId w:val="6"/>
  </w:num>
  <w:num w:numId="3" w16cid:durableId="1576746492">
    <w:abstractNumId w:val="5"/>
  </w:num>
  <w:num w:numId="4" w16cid:durableId="1060204656">
    <w:abstractNumId w:val="4"/>
  </w:num>
  <w:num w:numId="5" w16cid:durableId="1927961823">
    <w:abstractNumId w:val="7"/>
  </w:num>
  <w:num w:numId="6" w16cid:durableId="855997371">
    <w:abstractNumId w:val="3"/>
  </w:num>
  <w:num w:numId="7" w16cid:durableId="562329937">
    <w:abstractNumId w:val="2"/>
  </w:num>
  <w:num w:numId="8" w16cid:durableId="1528831335">
    <w:abstractNumId w:val="1"/>
  </w:num>
  <w:num w:numId="9" w16cid:durableId="6685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A25"/>
    <w:rsid w:val="00AA1D8D"/>
    <w:rsid w:val="00B47730"/>
    <w:rsid w:val="00B95C47"/>
    <w:rsid w:val="00CB0664"/>
    <w:rsid w:val="00D01F40"/>
    <w:rsid w:val="00F51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EC83E"/>
  <w14:defaultImageDpi w14:val="300"/>
  <w15:docId w15:val="{7910E252-C96B-1341-8678-F62F6D2E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환빈 유</cp:lastModifiedBy>
  <cp:revision>2</cp:revision>
  <dcterms:created xsi:type="dcterms:W3CDTF">2026-04-30T15:23:00Z</dcterms:created>
  <dcterms:modified xsi:type="dcterms:W3CDTF">2026-04-30T15:23:00Z</dcterms:modified>
  <cp:category/>
</cp:coreProperties>
</file>